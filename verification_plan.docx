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PLAN</w:t>
      </w:r>
    </w:p>
    <w:p>
      <w:pPr>
        <w:pStyle w:val="Subtitle"/>
      </w:pPr>
      <w:r>
        <w:t>Kiểm thử assembler RV32IMF bằng riscv-tests, GNU binutils và Spike</w:t>
      </w:r>
    </w:p>
    <w:p>
      <w:pPr>
        <w:spacing w:after="40"/>
      </w:pPr>
      <w:r>
        <w:rPr>
          <w:rFonts w:ascii="Calibri" w:hAnsi="Calibri"/>
          <w:b/>
          <w:color w:val="202020"/>
          <w:sz w:val="21"/>
        </w:rPr>
        <w:t xml:space="preserve">Project: </w:t>
      </w:r>
      <w:r>
        <w:rPr>
          <w:rFonts w:ascii="Calibri" w:hAnsi="Calibri"/>
          <w:color w:val="202020"/>
          <w:sz w:val="21"/>
        </w:rPr>
        <w:t>RISC-V SoC Simulator &amp; Assembler</w:t>
      </w:r>
    </w:p>
    <w:p>
      <w:pPr>
        <w:spacing w:after="40"/>
      </w:pPr>
      <w:r>
        <w:rPr>
          <w:rFonts w:ascii="Calibri" w:hAnsi="Calibri"/>
          <w:b/>
          <w:color w:val="202020"/>
          <w:sz w:val="21"/>
        </w:rPr>
        <w:t xml:space="preserve">Phạm vi ISA: </w:t>
      </w:r>
      <w:r>
        <w:rPr>
          <w:rFonts w:ascii="Calibri" w:hAnsi="Calibri"/>
          <w:color w:val="202020"/>
          <w:sz w:val="21"/>
        </w:rPr>
        <w:t>RV32I, RV32M, RV32F</w:t>
      </w:r>
    </w:p>
    <w:p>
      <w:pPr>
        <w:spacing w:after="40"/>
      </w:pPr>
      <w:r>
        <w:rPr>
          <w:rFonts w:ascii="Calibri" w:hAnsi="Calibri"/>
          <w:b/>
          <w:color w:val="202020"/>
          <w:sz w:val="21"/>
        </w:rPr>
        <w:t xml:space="preserve">Nguồn test chính: </w:t>
      </w:r>
      <w:r>
        <w:rPr>
          <w:rFonts w:ascii="Calibri" w:hAnsi="Calibri"/>
          <w:color w:val="202020"/>
          <w:sz w:val="21"/>
        </w:rPr>
        <w:t>riscv-tests: rv32ui-p-*, rv32um-p-*, rv32uf-p-*</w:t>
      </w:r>
    </w:p>
    <w:p>
      <w:pPr>
        <w:spacing w:after="40"/>
      </w:pPr>
      <w:r>
        <w:rPr>
          <w:rFonts w:ascii="Calibri" w:hAnsi="Calibri"/>
          <w:b/>
          <w:color w:val="202020"/>
          <w:sz w:val="21"/>
        </w:rPr>
        <w:t xml:space="preserve">Reference model: </w:t>
      </w:r>
      <w:r>
        <w:rPr>
          <w:rFonts w:ascii="Calibri" w:hAnsi="Calibri"/>
          <w:color w:val="202020"/>
          <w:sz w:val="21"/>
        </w:rPr>
        <w:t>Spike ISA simulator</w:t>
      </w:r>
    </w:p>
    <w:p>
      <w:pPr>
        <w:spacing w:after="40"/>
      </w:pPr>
      <w:r>
        <w:rPr>
          <w:rFonts w:ascii="Calibri" w:hAnsi="Calibri"/>
          <w:b/>
          <w:color w:val="202020"/>
          <w:sz w:val="21"/>
        </w:rPr>
        <w:t xml:space="preserve">Reference encoding: </w:t>
      </w:r>
      <w:r>
        <w:rPr>
          <w:rFonts w:ascii="Calibri" w:hAnsi="Calibri"/>
          <w:color w:val="202020"/>
          <w:sz w:val="21"/>
        </w:rPr>
        <w:t>GNU RISC-V binutils</w:t>
      </w:r>
    </w:p>
    <w:p>
      <w:pPr>
        <w:spacing w:after="40"/>
      </w:pPr>
      <w:r>
        <w:rPr>
          <w:rFonts w:ascii="Calibri" w:hAnsi="Calibri"/>
          <w:b/>
          <w:color w:val="202020"/>
          <w:sz w:val="21"/>
        </w:rPr>
        <w:t xml:space="preserve">Ngày cập nhật: </w:t>
      </w:r>
      <w:r>
        <w:rPr>
          <w:rFonts w:ascii="Calibri" w:hAnsi="Calibri"/>
          <w:color w:val="202020"/>
          <w:sz w:val="21"/>
        </w:rPr>
        <w:t>18/05/2026</w:t>
      </w:r>
    </w:p>
    <w:p>
      <w:pPr>
        <w:spacing w:after="240"/>
        <w:pBdr>
          <w:bottom w:val="single" w:sz="8" w:space="8" w:color="B7C9DE"/>
        </w:pBdr>
      </w:pPr>
    </w:p>
    <w:p>
      <w:pPr>
        <w:pStyle w:val="Heading1"/>
      </w:pPr>
      <w:r>
        <w:t>1. Giới thiệu</w:t>
      </w:r>
    </w:p>
    <w:p>
      <w:pPr/>
      <w:r>
        <w:t>Tài liệu này định nghĩa kế hoạch verification cho assembler RV32IMF của project. Mục tiêu là chứng minh mã máy do assembler sinh ra phù hợp với encoding RISC-V và các chương trình kiểm thử chuẩn có thể thực thi đúng trên reference model.</w:t>
      </w:r>
    </w:p>
    <w:p>
      <w:pPr/>
      <w:r>
        <w:t>Plan được xây dựng theo hướng dùng các nguồn kiểm thử và công cụ tham chiếu được cộng đồng RISC-V sử dụng rộng rãi, gồm GNU RISC-V binutils, Spike và bộ riscv-tests.</w:t>
      </w:r>
    </w:p>
    <w:p>
      <w:pPr>
        <w:pStyle w:val="Heading1"/>
      </w:pPr>
      <w:r>
        <w:t>2. Mục tiêu kiểm thử</w:t>
      </w:r>
    </w:p>
    <w:p>
      <w:pPr>
        <w:pStyle w:val="ListBullet"/>
        <w:spacing w:after="80" w:line="280" w:lineRule="auto"/>
        <w:ind w:left="720" w:hanging="360"/>
      </w:pPr>
      <w:r>
        <w:t>Xác minh encoding 32-bit của các instruction RV32I, RV32M và RV32F mà assembler hỗ trợ.</w:t>
      </w:r>
    </w:p>
    <w:p>
      <w:pPr>
        <w:pStyle w:val="ListBullet"/>
        <w:spacing w:after="80" w:line="280" w:lineRule="auto"/>
        <w:ind w:left="720" w:hanging="360"/>
      </w:pPr>
      <w:r>
        <w:t>Đối chiếu mã máy với artifact đã build từ riscv-tests thông qua GNU objdump.</w:t>
      </w:r>
    </w:p>
    <w:p>
      <w:pPr>
        <w:pStyle w:val="ListBullet"/>
        <w:spacing w:after="80" w:line="280" w:lineRule="auto"/>
        <w:ind w:left="720" w:hanging="360"/>
      </w:pPr>
      <w:r>
        <w:t>Chạy các ELF riscv-tests trên Spike để xác nhận hành vi thực thi của ISA được chọn.</w:t>
      </w:r>
    </w:p>
    <w:p>
      <w:pPr>
        <w:pStyle w:val="ListBullet"/>
        <w:spacing w:after="80" w:line="280" w:lineRule="auto"/>
        <w:ind w:left="720" w:hanging="360"/>
      </w:pPr>
      <w:r>
        <w:t>Ghi nhận rõ số lượng instruction được kiểm tra, số instruction bị skip và nguyên nhân skip.</w:t>
      </w:r>
    </w:p>
    <w:p>
      <w:pPr>
        <w:pStyle w:val="Heading1"/>
      </w:pPr>
      <w:r>
        <w:t>3. Phạm vi kiểm thử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672"/>
        <w:gridCol w:w="3888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Hạng mục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Trong phạm vi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Ghi chú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ISA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RV32I, RV32M, RV32F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Tương ứng các nhóm rv32ui, rv32um, rv32uf.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Nguồn test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ELF build từ riscv-tests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Dùng p-test environment của riscv-tests.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Encoding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Instruction word 32-bit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So sánh từng word với mã máy trong ELF.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Execution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Chạy ELF bằng Spike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Pass/fail theo exit status của riscv-tests.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Ngoài phạm vi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CSR và privileged instruction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Các lệnh môi trường test không thuộc assembler RV32IMF được skip có ghi chú.</w:t>
            </w:r>
          </w:p>
        </w:tc>
      </w:tr>
    </w:tbl>
    <w:p>
      <w:pPr>
        <w:spacing w:after="40"/>
      </w:pPr>
    </w:p>
    <w:p>
      <w:pPr>
        <w:pStyle w:val="Heading1"/>
      </w:pPr>
      <w:r>
        <w:t>4. Môi trường kiểm thử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3528"/>
        <w:gridCol w:w="3456"/>
      </w:tblGrid>
      <w:tr>
        <w:trPr>
          <w:tblHeader w:val="true"/>
        </w:trPr>
        <w:tc>
          <w:tcPr>
            <w:tcW w:type="dxa" w:w="237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Thành phần</w:t>
            </w:r>
          </w:p>
        </w:tc>
        <w:tc>
          <w:tcPr>
            <w:tcW w:type="dxa" w:w="35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Vai trò</w:t>
            </w:r>
          </w:p>
        </w:tc>
        <w:tc>
          <w:tcPr>
            <w:tcW w:type="dxa" w:w="345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Yêu cầu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Node.js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Chạy script verification của project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Dùng phiên bản ổn định có hỗ trợ ES modules.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GNU RISC-V binutils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Disassemble và đối chiếu encoding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Cần riscv64-unknown-elf-as, objcopy, objdump.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Spike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Reference model cho thực thi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Có trong PATH hoặc truyền qua biến SPIKE.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riscv-tests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Bộ test ISA chuẩn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Clone và build isa với XLEN=32.</w:t>
            </w:r>
          </w:p>
        </w:tc>
      </w:tr>
    </w:tbl>
    <w:p>
      <w:pPr>
        <w:spacing w:after="40"/>
      </w:pPr>
    </w:p>
    <w:p>
      <w:pPr>
        <w:pStyle w:val="Heading1"/>
      </w:pPr>
      <w:r>
        <w:t>5. Chiến lược kiểm thử</w:t>
      </w:r>
    </w:p>
    <w:p>
      <w:pPr>
        <w:pStyle w:val="Heading2"/>
      </w:pPr>
      <w:r>
        <w:t>5.1 Differential encoding với GNU binutils</w:t>
      </w:r>
    </w:p>
    <w:p>
      <w:pPr/>
      <w:r>
        <w:t>Script verify_rv32imf_against_gnu.mjs đọc các ELF đã build trong riscv-tests/isa, disassemble bằng objdump -d -M no-aliases, sau đó assemble lại từng instruction mà assembler của project hỗ trợ. Kết quả pass khi instruction word do project sinh ra khớp với mã máy gốc trong ELF.</w:t>
      </w:r>
    </w:p>
    <w:p>
      <w:pPr>
        <w:spacing w:before="40" w:after="160"/>
        <w:ind w:left="216"/>
        <w:shd w:fill="F4F6F9"/>
      </w:pPr>
      <w:r>
        <w:rPr>
          <w:rFonts w:ascii="Consolas" w:hAnsi="Consolas"/>
          <w:color w:val="1F1F1F"/>
          <w:sz w:val="19"/>
        </w:rPr>
        <w:t>node test/verify_rv32imf_against_gnu.mjs</w:t>
      </w:r>
    </w:p>
    <w:p>
      <w:pPr>
        <w:pStyle w:val="Heading2"/>
      </w:pPr>
      <w:r>
        <w:t>5.2 Execution verification bằng Spike</w:t>
      </w:r>
    </w:p>
    <w:p>
      <w:pPr/>
      <w:r>
        <w:t>Script verify_riscv_tests_spike.mjs chạy các ELF rv32ui, rv32um và rv32uf trên Spike. Kết quả pass khi mọi ELF kết thúc thành công, không timeout, không signal và không trả về non-zero exit status.</w:t>
      </w:r>
    </w:p>
    <w:p>
      <w:pPr>
        <w:spacing w:before="40" w:after="160"/>
        <w:ind w:left="216"/>
        <w:shd w:fill="F4F6F9"/>
      </w:pPr>
      <w:r>
        <w:rPr>
          <w:rFonts w:ascii="Consolas" w:hAnsi="Consolas"/>
          <w:color w:val="1F1F1F"/>
          <w:sz w:val="19"/>
        </w:rPr>
        <w:t>node test/verify_riscv_tests_spike.mjs</w:t>
      </w:r>
    </w:p>
    <w:p>
      <w:pPr>
        <w:pStyle w:val="Heading1"/>
      </w:pPr>
      <w:r>
        <w:t>6. Test case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1944"/>
        <w:gridCol w:w="3960"/>
        <w:gridCol w:w="1872"/>
      </w:tblGrid>
      <w:tr>
        <w:trPr>
          <w:tblHeader w:val="true"/>
        </w:trPr>
        <w:tc>
          <w:tcPr>
            <w:tcW w:type="dxa" w:w="15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Test ID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Input chuẩn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Cơ chế kiểm tra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Tiêu chí pass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ENC-RV32UI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rv32ui-p-*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Disassemble ELF, assemble lại instruction RV32I được hỗ trợ, so sánh từng word 32-bit.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0 mismatch.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ENC-RV32UM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rv32um-p-*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Kiểm tra encoding các instruction multiply/divide của RV32M.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0 mismatch.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ENC-RV32UF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rv32uf-p-*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Kiểm tra encoding load/store, arithmetic, compare và convert của RV32F.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0 mismatch.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EXE-RV32UI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rv32ui-p-*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Chạy ELF bằng Spike với ISA đã chọn.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Tất cả ELF pass.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EXE-RV32UM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rv32um-p-*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Chạy nhóm test RV32M bằng Spike.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Tất cả ELF pass.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EXE-RV32UF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rv32uf-p-*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Chạy nhóm test RV32F bằng Spike.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Tất cả ELF pass.</w:t>
            </w:r>
          </w:p>
        </w:tc>
      </w:tr>
    </w:tbl>
    <w:p>
      <w:pPr>
        <w:spacing w:after="40"/>
      </w:pPr>
    </w:p>
    <w:p>
      <w:pPr>
        <w:pStyle w:val="Heading1"/>
      </w:pPr>
      <w:r>
        <w:t>7. Quy trình thực hiện</w:t>
      </w:r>
    </w:p>
    <w:p>
      <w:pPr>
        <w:pStyle w:val="ListNumber"/>
        <w:spacing w:after="80" w:line="280" w:lineRule="auto"/>
        <w:ind w:left="720" w:hanging="360"/>
      </w:pPr>
      <w:r>
        <w:t>Clone riscv-tests tại thư mục gốc của project và khởi tạo submodule.</w:t>
      </w:r>
    </w:p>
    <w:p>
      <w:pPr>
        <w:spacing w:before="40" w:after="160"/>
        <w:ind w:left="216"/>
        <w:shd w:fill="F4F6F9"/>
      </w:pPr>
      <w:r>
        <w:rPr>
          <w:rFonts w:ascii="Consolas" w:hAnsi="Consolas"/>
          <w:color w:val="1F1F1F"/>
          <w:sz w:val="19"/>
        </w:rPr>
        <w:t>git clone https://github.com/riscv-software-src/riscv-tests.git riscv-tests</w:t>
        <w:br/>
        <w:t>cd riscv-tests</w:t>
        <w:br/>
        <w:t>git submodule update --init --recursive</w:t>
      </w:r>
    </w:p>
    <w:p>
      <w:pPr>
        <w:pStyle w:val="ListNumber"/>
        <w:spacing w:after="80" w:line="280" w:lineRule="auto"/>
        <w:ind w:left="720" w:hanging="360"/>
      </w:pPr>
      <w:r>
        <w:t>Build bộ test ISA cho XLEN=32.</w:t>
      </w:r>
    </w:p>
    <w:p>
      <w:pPr>
        <w:spacing w:before="40" w:after="160"/>
        <w:ind w:left="216"/>
        <w:shd w:fill="F4F6F9"/>
      </w:pPr>
      <w:r>
        <w:rPr>
          <w:rFonts w:ascii="Consolas" w:hAnsi="Consolas"/>
          <w:color w:val="1F1F1F"/>
          <w:sz w:val="19"/>
        </w:rPr>
        <w:t>make isa XLEN=32</w:t>
      </w:r>
    </w:p>
    <w:p>
      <w:pPr>
        <w:pStyle w:val="ListNumber"/>
        <w:spacing w:after="80" w:line="280" w:lineRule="auto"/>
        <w:ind w:left="720" w:hanging="360"/>
      </w:pPr>
      <w:r>
        <w:t>Quay lại thư mục gốc của project và chạy bước differential encoding.</w:t>
      </w:r>
    </w:p>
    <w:p>
      <w:pPr>
        <w:spacing w:before="40" w:after="160"/>
        <w:ind w:left="216"/>
        <w:shd w:fill="F4F6F9"/>
      </w:pPr>
      <w:r>
        <w:rPr>
          <w:rFonts w:ascii="Consolas" w:hAnsi="Consolas"/>
          <w:color w:val="1F1F1F"/>
          <w:sz w:val="19"/>
        </w:rPr>
        <w:t>node test/verify_rv32imf_against_gnu.mjs</w:t>
      </w:r>
    </w:p>
    <w:p>
      <w:pPr>
        <w:pStyle w:val="ListNumber"/>
        <w:spacing w:after="80" w:line="280" w:lineRule="auto"/>
        <w:ind w:left="720" w:hanging="360"/>
      </w:pPr>
      <w:r>
        <w:t>Chạy bước execution verification bằng Spike.</w:t>
      </w:r>
    </w:p>
    <w:p>
      <w:pPr>
        <w:spacing w:before="40" w:after="160"/>
        <w:ind w:left="216"/>
        <w:shd w:fill="F4F6F9"/>
      </w:pPr>
      <w:r>
        <w:rPr>
          <w:rFonts w:ascii="Consolas" w:hAnsi="Consolas"/>
          <w:color w:val="1F1F1F"/>
          <w:sz w:val="19"/>
        </w:rPr>
        <w:t>node test/verify_riscv_tests_spike.mjs</w:t>
      </w:r>
    </w:p>
    <w:p>
      <w:pPr>
        <w:pStyle w:val="ListNumber"/>
        <w:spacing w:after="80" w:line="280" w:lineRule="auto"/>
        <w:ind w:left="720" w:hanging="360"/>
      </w:pPr>
      <w:r>
        <w:t>Lưu log, phiên bản toolchain và commit của riscv-tests vào phụ lục kết quả.</w:t>
      </w:r>
    </w:p>
    <w:p>
      <w:pPr>
        <w:pStyle w:val="Heading1"/>
      </w:pPr>
      <w:r>
        <w:t>8. Tiêu chí pass/fail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3672"/>
        <w:gridCol w:w="3600"/>
      </w:tblGrid>
      <w:tr>
        <w:trPr>
          <w:tblHeader w:val="true"/>
        </w:trPr>
        <w:tc>
          <w:tcPr>
            <w:tcW w:type="dxa" w:w="208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Nhóm tiêu chí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Pass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Fail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Chuẩn bị test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Tìm thấy ELF rv32ui, rv32um, rv32uf trong riscv-tests/isa.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Script báo SKIP vì chưa có ELF chuẩn.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Encoding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Không có mismatch ở instruction được hỗ trợ.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Có ít nhất một word 32-bit khác với artifact chuẩn.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Execution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Tất cả ELF chạy trên Spike thành công.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Timeout, signal hoặc non-zero exit status.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Skip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Instruction ngoài phạm vi được ghi nhận và giải thích.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202020"/>
                <w:sz w:val="19"/>
              </w:rPr>
              <w:t>Skip không rõ nguyên nhân hoặc che mất lỗi trong phạm vi RV32IMF.</w:t>
            </w:r>
          </w:p>
        </w:tc>
      </w:tr>
    </w:tbl>
    <w:p>
      <w:pPr>
        <w:spacing w:after="40"/>
      </w:pPr>
    </w:p>
    <w:p>
      <w:pPr>
        <w:pStyle w:val="Heading1"/>
      </w:pPr>
      <w:r>
        <w:t>9. Bằng chứng cần lưu trong báo cáo</w:t>
      </w:r>
    </w:p>
    <w:p>
      <w:pPr>
        <w:pStyle w:val="ListBullet"/>
        <w:spacing w:after="80" w:line="280" w:lineRule="auto"/>
        <w:ind w:left="720" w:hanging="360"/>
      </w:pPr>
      <w:r>
        <w:t>Lệnh đã chạy và log stdout/stderr của từng script verification.</w:t>
      </w:r>
    </w:p>
    <w:p>
      <w:pPr>
        <w:pStyle w:val="ListBullet"/>
        <w:spacing w:after="80" w:line="280" w:lineRule="auto"/>
        <w:ind w:left="720" w:hanging="360"/>
      </w:pPr>
      <w:r>
        <w:t>Phiên bản GNU RISC-V toolchain và đường dẫn Spike sử dụng trong test.</w:t>
      </w:r>
    </w:p>
    <w:p>
      <w:pPr>
        <w:pStyle w:val="ListBullet"/>
        <w:spacing w:after="80" w:line="280" w:lineRule="auto"/>
        <w:ind w:left="720" w:hanging="360"/>
      </w:pPr>
      <w:r>
        <w:t>Commit hash hoặc tag của riscv-tests tại thời điểm build.</w:t>
      </w:r>
    </w:p>
    <w:p>
      <w:pPr>
        <w:pStyle w:val="ListBullet"/>
        <w:spacing w:after="80" w:line="280" w:lineRule="auto"/>
        <w:ind w:left="720" w:hanging="360"/>
      </w:pPr>
      <w:r>
        <w:t>Số lượng ELF, số instruction được kiểm tra, số instruction bị skip và danh sách mismatch nếu có.</w:t>
      </w:r>
    </w:p>
    <w:p>
      <w:pPr>
        <w:pStyle w:val="ListBullet"/>
        <w:spacing w:after="80" w:line="280" w:lineRule="auto"/>
        <w:ind w:left="720" w:hanging="360"/>
      </w:pPr>
      <w:r>
        <w:t>Cấu hình ISA của Spike, mặc định RV32IMF_zicclsm; nếu chạy strict RV32IMF thì ghi rõ biến SPIKE_ISA.</w:t>
      </w:r>
    </w:p>
    <w:p>
      <w:pPr>
        <w:pStyle w:val="Heading1"/>
      </w:pPr>
      <w:r>
        <w:t>10. Tài liệu tham chiếu</w:t>
      </w:r>
    </w:p>
    <w:p>
      <w:pPr>
        <w:pStyle w:val="ListBullet"/>
        <w:spacing w:after="80" w:line="280" w:lineRule="auto"/>
        <w:ind w:left="720" w:hanging="360"/>
      </w:pPr>
      <w:r>
        <w:t>riscv-tests: https://github.com/riscv-software-src/riscv-tests</w:t>
      </w:r>
    </w:p>
    <w:p>
      <w:pPr>
        <w:pStyle w:val="ListBullet"/>
        <w:spacing w:after="80" w:line="280" w:lineRule="auto"/>
        <w:ind w:left="720" w:hanging="360"/>
      </w:pPr>
      <w:r>
        <w:t>Spike RISC-V ISA Simulator: https://github.com/riscv-software-src/riscv-isa-sim</w:t>
      </w:r>
    </w:p>
    <w:p>
      <w:pPr>
        <w:pStyle w:val="ListBullet"/>
        <w:spacing w:after="80" w:line="280" w:lineRule="auto"/>
        <w:ind w:left="720" w:hanging="360"/>
      </w:pPr>
      <w:r>
        <w:t>GNU binutils: https://www.gnu.org/software/binutils/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Verification Plan - RV32IMF Assembler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Plan - RV32IMF Assembler</dc:title>
  <dc:subject>Verification plan using riscv-tests, GNU binutils and Spike</dc:subject>
  <dc:creator>RISC-V SoC Simulator &amp; Assembler project</dc:creator>
  <cp:keywords>RISC-V, RV32IMF, assembler, riscv-tests, Spike, GNU binutils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