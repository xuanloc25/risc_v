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DAA0" w14:textId="77777777" w:rsidR="00E7232C" w:rsidRDefault="00000000">
      <w:pPr>
        <w:pStyle w:val="Title"/>
      </w:pPr>
      <w:r>
        <w:t>VERIFICATION PLAN</w:t>
      </w:r>
    </w:p>
    <w:p w14:paraId="131C0298" w14:textId="77777777" w:rsidR="00E7232C" w:rsidRDefault="00000000">
      <w:pPr>
        <w:pStyle w:val="Subtitle"/>
      </w:pPr>
      <w:r>
        <w:t>Kiểm thử assembler RV32IMF bằng riscv-tests, GNU binutils và Spike</w:t>
      </w:r>
    </w:p>
    <w:p w14:paraId="349C4C39" w14:textId="77777777" w:rsidR="00E7232C" w:rsidRDefault="00000000">
      <w:pPr>
        <w:spacing w:after="40"/>
      </w:pPr>
      <w:r>
        <w:rPr>
          <w:b/>
          <w:sz w:val="21"/>
        </w:rPr>
        <w:t xml:space="preserve">Project: </w:t>
      </w:r>
      <w:r>
        <w:rPr>
          <w:sz w:val="21"/>
        </w:rPr>
        <w:t>RISC-V SoC Simulator &amp; Assembler</w:t>
      </w:r>
    </w:p>
    <w:p w14:paraId="6B24F9BA" w14:textId="77777777" w:rsidR="00E7232C" w:rsidRDefault="00000000">
      <w:pPr>
        <w:spacing w:after="40"/>
      </w:pPr>
      <w:r>
        <w:rPr>
          <w:b/>
          <w:sz w:val="21"/>
        </w:rPr>
        <w:t xml:space="preserve">Phạm vi ISA: </w:t>
      </w:r>
      <w:r>
        <w:rPr>
          <w:sz w:val="21"/>
        </w:rPr>
        <w:t>RV32I, RV32M, RV32F</w:t>
      </w:r>
    </w:p>
    <w:p w14:paraId="048D384E" w14:textId="77777777" w:rsidR="00E7232C" w:rsidRDefault="00000000">
      <w:pPr>
        <w:spacing w:after="40"/>
      </w:pPr>
      <w:r>
        <w:rPr>
          <w:b/>
          <w:sz w:val="21"/>
        </w:rPr>
        <w:t xml:space="preserve">Nguồn test chính: </w:t>
      </w:r>
      <w:r>
        <w:rPr>
          <w:sz w:val="21"/>
        </w:rPr>
        <w:t>riscv-tests: rv32ui-p-*, rv32um-p-*, rv32uf-p-*</w:t>
      </w:r>
    </w:p>
    <w:p w14:paraId="38B5B2D2" w14:textId="77777777" w:rsidR="00E7232C" w:rsidRDefault="00000000">
      <w:pPr>
        <w:spacing w:after="40"/>
      </w:pPr>
      <w:r>
        <w:rPr>
          <w:b/>
          <w:sz w:val="21"/>
        </w:rPr>
        <w:t xml:space="preserve">Reference model: </w:t>
      </w:r>
      <w:r>
        <w:rPr>
          <w:sz w:val="21"/>
        </w:rPr>
        <w:t>Spike ISA simulator</w:t>
      </w:r>
    </w:p>
    <w:p w14:paraId="2D99FBC1" w14:textId="77777777" w:rsidR="00E7232C" w:rsidRDefault="00000000">
      <w:pPr>
        <w:spacing w:after="40"/>
      </w:pPr>
      <w:r>
        <w:rPr>
          <w:b/>
          <w:sz w:val="21"/>
        </w:rPr>
        <w:t xml:space="preserve">Reference encoding: </w:t>
      </w:r>
      <w:r>
        <w:rPr>
          <w:sz w:val="21"/>
        </w:rPr>
        <w:t>GNU RISC-V binutils</w:t>
      </w:r>
    </w:p>
    <w:p w14:paraId="075BF04F" w14:textId="77777777" w:rsidR="00E7232C" w:rsidRDefault="00000000">
      <w:pPr>
        <w:spacing w:after="40"/>
      </w:pPr>
      <w:r>
        <w:rPr>
          <w:b/>
          <w:sz w:val="21"/>
        </w:rPr>
        <w:t xml:space="preserve">Ngày cập nhật: </w:t>
      </w:r>
      <w:r>
        <w:rPr>
          <w:sz w:val="21"/>
        </w:rPr>
        <w:t>14/06/2026</w:t>
      </w:r>
    </w:p>
    <w:p w14:paraId="6D1ECE54" w14:textId="77777777" w:rsidR="00E7232C" w:rsidRDefault="00E7232C">
      <w:pPr>
        <w:pBdr>
          <w:bottom w:val="single" w:sz="8" w:space="8" w:color="B7C9DE"/>
        </w:pBdr>
        <w:spacing w:after="240"/>
      </w:pPr>
    </w:p>
    <w:p w14:paraId="51DE5F3B" w14:textId="77777777" w:rsidR="00E7232C" w:rsidRDefault="00000000">
      <w:pPr>
        <w:pStyle w:val="Heading1"/>
      </w:pPr>
      <w:r>
        <w:t>1. Giới thiệu</w:t>
      </w:r>
    </w:p>
    <w:p w14:paraId="5AF837DE" w14:textId="77777777" w:rsidR="00E7232C" w:rsidRDefault="00000000">
      <w:r>
        <w:t>Tài liệu này định nghĩa kế hoạch verification cho assembler RV32IMF của project. Mục tiêu là chứng minh mã máy do assembler sinh ra phù hợp với encoding RISC-V và các chương trình kiểm thử chuẩn có thể thực thi đúng trên reference model.</w:t>
      </w:r>
    </w:p>
    <w:p w14:paraId="7F842CE4" w14:textId="77777777" w:rsidR="00E7232C" w:rsidRDefault="00000000">
      <w:r>
        <w:t>Plan được xây dựng theo hướng dùng các nguồn kiểm thử và công cụ tham chiếu được cộng đồng RISC-V sử dụng rộng rãi, gồm GNU RISC-V binutils, Spike và bộ riscv-tests.</w:t>
      </w:r>
    </w:p>
    <w:p w14:paraId="0CBB2097" w14:textId="77777777" w:rsidR="00E7232C" w:rsidRDefault="00000000">
      <w:pPr>
        <w:pStyle w:val="Heading1"/>
      </w:pPr>
      <w:r>
        <w:t>2. Mục tiêu kiểm thử</w:t>
      </w:r>
    </w:p>
    <w:p w14:paraId="01DDFAC7" w14:textId="77777777" w:rsidR="00E7232C" w:rsidRDefault="00000000">
      <w:pPr>
        <w:pStyle w:val="ListBullet"/>
        <w:ind w:left="720"/>
      </w:pPr>
      <w:r>
        <w:t>Xác minh encoding 32-bit của các instruction RV32I, RV32M và RV32F mà assembler hỗ trợ.</w:t>
      </w:r>
    </w:p>
    <w:p w14:paraId="3BEA676E" w14:textId="77777777" w:rsidR="00E7232C" w:rsidRDefault="00000000">
      <w:pPr>
        <w:pStyle w:val="ListBullet"/>
        <w:ind w:left="720"/>
      </w:pPr>
      <w:r>
        <w:t>Đối chiếu mã máy với artifact đã build từ riscv-tests thông qua GNU objdump.</w:t>
      </w:r>
    </w:p>
    <w:p w14:paraId="2A8EB737" w14:textId="77777777" w:rsidR="00E7232C" w:rsidRDefault="00000000">
      <w:pPr>
        <w:pStyle w:val="ListBullet"/>
        <w:ind w:left="720"/>
      </w:pPr>
      <w:r>
        <w:t>Chạy các ELF riscv-tests trên Spike để xác nhận hành vi thực thi của ISA được chọn.</w:t>
      </w:r>
    </w:p>
    <w:p w14:paraId="401771B4" w14:textId="77777777" w:rsidR="00E7232C" w:rsidRDefault="00000000">
      <w:pPr>
        <w:pStyle w:val="ListBullet"/>
        <w:ind w:left="720"/>
      </w:pPr>
      <w:r>
        <w:t>Ghi nhận rõ số lượng instruction được kiểm tra, số instruction bị skip và nguyên nhân skip.</w:t>
      </w:r>
    </w:p>
    <w:p w14:paraId="5E71CD1F" w14:textId="77777777" w:rsidR="00E7232C" w:rsidRDefault="00000000">
      <w:pPr>
        <w:pStyle w:val="Heading1"/>
      </w:pPr>
      <w:r>
        <w:t>3. Phạm vi kiểm thử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72"/>
        <w:gridCol w:w="3888"/>
      </w:tblGrid>
      <w:tr w:rsidR="00E7232C" w14:paraId="1F2D94C6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0A15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Hạng mục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B015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Trong phạm vi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D10B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Ghi chú</w:t>
            </w:r>
          </w:p>
        </w:tc>
      </w:tr>
      <w:tr w:rsidR="00E7232C" w14:paraId="3DD4AB1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3A7C" w14:textId="77777777" w:rsidR="00E7232C" w:rsidRDefault="00000000">
            <w:pPr>
              <w:spacing w:after="0"/>
            </w:pPr>
            <w:r>
              <w:rPr>
                <w:sz w:val="19"/>
              </w:rPr>
              <w:t>ISA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769F" w14:textId="77777777" w:rsidR="00E7232C" w:rsidRDefault="00000000">
            <w:pPr>
              <w:spacing w:after="0"/>
            </w:pPr>
            <w:r>
              <w:rPr>
                <w:sz w:val="19"/>
              </w:rPr>
              <w:t>RV32I, RV32M, RV32F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87DC" w14:textId="77777777" w:rsidR="00E7232C" w:rsidRDefault="00000000">
            <w:pPr>
              <w:spacing w:after="0"/>
            </w:pPr>
            <w:r>
              <w:rPr>
                <w:sz w:val="19"/>
              </w:rPr>
              <w:t>Tương ứng các nhóm rv32ui, rv32um, rv32uf.</w:t>
            </w:r>
          </w:p>
        </w:tc>
      </w:tr>
      <w:tr w:rsidR="00E7232C" w14:paraId="5741395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2C42" w14:textId="77777777" w:rsidR="00E7232C" w:rsidRDefault="00000000">
            <w:pPr>
              <w:spacing w:after="0"/>
            </w:pPr>
            <w:r>
              <w:rPr>
                <w:sz w:val="19"/>
              </w:rPr>
              <w:t>Nguồn test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9B77" w14:textId="77777777" w:rsidR="00E7232C" w:rsidRDefault="00000000">
            <w:pPr>
              <w:spacing w:after="0"/>
            </w:pPr>
            <w:r>
              <w:rPr>
                <w:sz w:val="19"/>
              </w:rPr>
              <w:t>ELF build từ riscv-tests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2CF9" w14:textId="77777777" w:rsidR="00E7232C" w:rsidRDefault="00000000">
            <w:pPr>
              <w:spacing w:after="0"/>
            </w:pPr>
            <w:r>
              <w:rPr>
                <w:sz w:val="19"/>
              </w:rPr>
              <w:t>Dùng p-test environment của riscv-tests.</w:t>
            </w:r>
          </w:p>
        </w:tc>
      </w:tr>
      <w:tr w:rsidR="00E7232C" w14:paraId="3605B65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226E" w14:textId="77777777" w:rsidR="00E7232C" w:rsidRDefault="00000000">
            <w:pPr>
              <w:spacing w:after="0"/>
            </w:pPr>
            <w:r>
              <w:rPr>
                <w:sz w:val="19"/>
              </w:rPr>
              <w:t>Encoding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CAC6" w14:textId="77777777" w:rsidR="00E7232C" w:rsidRDefault="00000000">
            <w:pPr>
              <w:spacing w:after="0"/>
            </w:pPr>
            <w:r>
              <w:rPr>
                <w:sz w:val="19"/>
              </w:rPr>
              <w:t>Instruction word 32-bit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EEA9" w14:textId="77777777" w:rsidR="00E7232C" w:rsidRDefault="00000000">
            <w:pPr>
              <w:spacing w:after="0"/>
            </w:pPr>
            <w:r>
              <w:rPr>
                <w:sz w:val="19"/>
              </w:rPr>
              <w:t>So sánh từng word với mã máy trong ELF.</w:t>
            </w:r>
          </w:p>
        </w:tc>
      </w:tr>
      <w:tr w:rsidR="00E7232C" w14:paraId="3F523DC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057E" w14:textId="77777777" w:rsidR="00E7232C" w:rsidRDefault="00000000">
            <w:pPr>
              <w:spacing w:after="0"/>
            </w:pPr>
            <w:r>
              <w:rPr>
                <w:sz w:val="19"/>
              </w:rPr>
              <w:t>Execution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7D1A" w14:textId="77777777" w:rsidR="00E7232C" w:rsidRDefault="00000000">
            <w:pPr>
              <w:spacing w:after="0"/>
            </w:pPr>
            <w:r>
              <w:rPr>
                <w:sz w:val="19"/>
              </w:rPr>
              <w:t>Chạy ELF bằng Spike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2F7A" w14:textId="77777777" w:rsidR="00E7232C" w:rsidRDefault="00000000">
            <w:pPr>
              <w:spacing w:after="0"/>
            </w:pPr>
            <w:r>
              <w:rPr>
                <w:sz w:val="19"/>
              </w:rPr>
              <w:t>Pass/fail theo exit status của riscv-tests.</w:t>
            </w:r>
          </w:p>
        </w:tc>
      </w:tr>
      <w:tr w:rsidR="00E7232C" w14:paraId="784E940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C8D8" w14:textId="77777777" w:rsidR="00E7232C" w:rsidRDefault="00000000">
            <w:pPr>
              <w:spacing w:after="0"/>
            </w:pPr>
            <w:r>
              <w:rPr>
                <w:sz w:val="19"/>
              </w:rPr>
              <w:t>Ngoài phạm vi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E03C" w14:textId="77777777" w:rsidR="00E7232C" w:rsidRDefault="00000000">
            <w:pPr>
              <w:spacing w:after="0"/>
            </w:pPr>
            <w:r>
              <w:rPr>
                <w:sz w:val="19"/>
              </w:rPr>
              <w:t>CSR và privileged instruction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2880" w14:textId="77777777" w:rsidR="00E7232C" w:rsidRDefault="00000000">
            <w:pPr>
              <w:spacing w:after="0"/>
            </w:pPr>
            <w:r>
              <w:rPr>
                <w:sz w:val="19"/>
              </w:rPr>
              <w:t>Các lệnh môi trường test không thuộc assembler RV32IMF được skip có ghi chú.</w:t>
            </w:r>
          </w:p>
        </w:tc>
      </w:tr>
    </w:tbl>
    <w:p w14:paraId="799104F0" w14:textId="77777777" w:rsidR="00E7232C" w:rsidRDefault="00E7232C">
      <w:pPr>
        <w:spacing w:after="40"/>
      </w:pPr>
    </w:p>
    <w:p w14:paraId="4B7760E6" w14:textId="77777777" w:rsidR="00E7232C" w:rsidRDefault="00000000">
      <w:pPr>
        <w:pStyle w:val="Heading1"/>
      </w:pPr>
      <w:r>
        <w:lastRenderedPageBreak/>
        <w:t>4. Môi trường kiểm thử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528"/>
        <w:gridCol w:w="3456"/>
      </w:tblGrid>
      <w:tr w:rsidR="00E7232C" w14:paraId="2ADEBFE2" w14:textId="77777777">
        <w:trPr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3F2E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Thành phần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A992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Vai trò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020E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Yêu cầu</w:t>
            </w:r>
          </w:p>
        </w:tc>
      </w:tr>
      <w:tr w:rsidR="00E7232C" w14:paraId="10C7AF8C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110D" w14:textId="77777777" w:rsidR="00E7232C" w:rsidRDefault="00000000">
            <w:pPr>
              <w:spacing w:after="0"/>
            </w:pPr>
            <w:r>
              <w:rPr>
                <w:sz w:val="19"/>
              </w:rPr>
              <w:t>Node.js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F24C" w14:textId="77777777" w:rsidR="00E7232C" w:rsidRDefault="00000000">
            <w:pPr>
              <w:spacing w:after="0"/>
            </w:pPr>
            <w:r>
              <w:rPr>
                <w:sz w:val="19"/>
              </w:rPr>
              <w:t>Chạy script verification của project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0788" w14:textId="77777777" w:rsidR="00E7232C" w:rsidRDefault="00000000">
            <w:pPr>
              <w:spacing w:after="0"/>
            </w:pPr>
            <w:r>
              <w:rPr>
                <w:sz w:val="19"/>
              </w:rPr>
              <w:t>Dùng phiên bản ổn định có hỗ trợ ES modules.</w:t>
            </w:r>
          </w:p>
        </w:tc>
      </w:tr>
      <w:tr w:rsidR="00E7232C" w14:paraId="2B319854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37BE" w14:textId="77777777" w:rsidR="00E7232C" w:rsidRDefault="00000000">
            <w:pPr>
              <w:spacing w:after="0"/>
            </w:pPr>
            <w:r>
              <w:rPr>
                <w:sz w:val="19"/>
              </w:rPr>
              <w:t>GNU RISC-V binutils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6278" w14:textId="77777777" w:rsidR="00E7232C" w:rsidRDefault="00000000">
            <w:pPr>
              <w:spacing w:after="0"/>
            </w:pPr>
            <w:r>
              <w:rPr>
                <w:sz w:val="19"/>
              </w:rPr>
              <w:t>Disassemble và đối chiếu encoding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6565" w14:textId="77777777" w:rsidR="00E7232C" w:rsidRDefault="00000000">
            <w:pPr>
              <w:spacing w:after="0"/>
            </w:pPr>
            <w:r>
              <w:rPr>
                <w:sz w:val="19"/>
              </w:rPr>
              <w:t>Cần riscv64-unknown-elf-as, objcopy, objdump.</w:t>
            </w:r>
          </w:p>
        </w:tc>
      </w:tr>
      <w:tr w:rsidR="00E7232C" w14:paraId="41E69D4E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90AE" w14:textId="77777777" w:rsidR="00E7232C" w:rsidRDefault="00000000">
            <w:pPr>
              <w:spacing w:after="0"/>
            </w:pPr>
            <w:r>
              <w:rPr>
                <w:sz w:val="19"/>
              </w:rPr>
              <w:t>Spike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2599" w14:textId="77777777" w:rsidR="00E7232C" w:rsidRDefault="00000000">
            <w:pPr>
              <w:spacing w:after="0"/>
            </w:pPr>
            <w:r>
              <w:rPr>
                <w:sz w:val="19"/>
              </w:rPr>
              <w:t>Reference model cho thực thi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35E0" w14:textId="77777777" w:rsidR="00E7232C" w:rsidRDefault="00000000">
            <w:pPr>
              <w:spacing w:after="0"/>
            </w:pPr>
            <w:r>
              <w:rPr>
                <w:sz w:val="19"/>
              </w:rPr>
              <w:t>Có trong PATH hoặc truyền qua biến SPIKE.</w:t>
            </w:r>
          </w:p>
        </w:tc>
      </w:tr>
      <w:tr w:rsidR="00E7232C" w14:paraId="60499E2B" w14:textId="77777777"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8563" w14:textId="77777777" w:rsidR="00E7232C" w:rsidRDefault="00000000">
            <w:pPr>
              <w:spacing w:after="0"/>
            </w:pPr>
            <w:r>
              <w:rPr>
                <w:sz w:val="19"/>
              </w:rPr>
              <w:t>riscv-tests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0ED1" w14:textId="77777777" w:rsidR="00E7232C" w:rsidRDefault="00000000">
            <w:pPr>
              <w:spacing w:after="0"/>
            </w:pPr>
            <w:r>
              <w:rPr>
                <w:sz w:val="19"/>
              </w:rPr>
              <w:t>Bộ test ISA chuẩn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3853" w14:textId="77777777" w:rsidR="00E7232C" w:rsidRDefault="00000000">
            <w:pPr>
              <w:spacing w:after="0"/>
            </w:pPr>
            <w:r>
              <w:rPr>
                <w:sz w:val="19"/>
              </w:rPr>
              <w:t>Clone và build isa với XLEN=32.</w:t>
            </w:r>
          </w:p>
        </w:tc>
      </w:tr>
    </w:tbl>
    <w:p w14:paraId="0345C58C" w14:textId="77777777" w:rsidR="00E7232C" w:rsidRDefault="00E7232C">
      <w:pPr>
        <w:spacing w:after="40"/>
      </w:pPr>
    </w:p>
    <w:p w14:paraId="26B82AE2" w14:textId="77777777" w:rsidR="00E7232C" w:rsidRDefault="00000000">
      <w:pPr>
        <w:pStyle w:val="Heading1"/>
      </w:pPr>
      <w:r>
        <w:t>5. Chiến lược kiểm thử</w:t>
      </w:r>
    </w:p>
    <w:p w14:paraId="0251DB3A" w14:textId="77777777" w:rsidR="00E7232C" w:rsidRDefault="00000000">
      <w:pPr>
        <w:pStyle w:val="Heading2"/>
      </w:pPr>
      <w:r>
        <w:t>5.1 Differential encoding với GNU binutils</w:t>
      </w:r>
    </w:p>
    <w:p w14:paraId="1953F040" w14:textId="77777777" w:rsidR="00E7232C" w:rsidRDefault="00000000">
      <w:r>
        <w:t>Script verify_rv32imf_against_gnu.mjs đọc các ELF đã build trong riscv-tests/isa, disassemble bằng objdump -d -M no-aliases, sau đó assemble lại từng instruction mà assembler của project hỗ trợ. Kết quả pass khi instruction word do project sinh ra khớp với mã máy gốc trong ELF.</w:t>
      </w:r>
    </w:p>
    <w:p w14:paraId="44349939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node test/verify_rv32imf_against_gnu.mjs</w:t>
      </w:r>
    </w:p>
    <w:p w14:paraId="30E7059C" w14:textId="77777777" w:rsidR="00E7232C" w:rsidRDefault="00000000">
      <w:pPr>
        <w:pStyle w:val="Heading2"/>
      </w:pPr>
      <w:r>
        <w:t>5.2 Execution verification bằng Spike</w:t>
      </w:r>
    </w:p>
    <w:p w14:paraId="29CF0CB6" w14:textId="77777777" w:rsidR="00E7232C" w:rsidRDefault="00000000">
      <w:r>
        <w:t>Script verify_riscv_tests_spike.mjs chạy các ELF rv32ui, rv32um và rv32uf trên Spike. Kết quả pass khi mọi ELF kết thúc thành công, không timeout, không signal và không trả về non-zero exit status.</w:t>
      </w:r>
    </w:p>
    <w:p w14:paraId="07277032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node test/verify_riscv_tests_spike.mjs</w:t>
      </w:r>
    </w:p>
    <w:p w14:paraId="0F07EBFC" w14:textId="77777777" w:rsidR="00E7232C" w:rsidRDefault="00000000">
      <w:pPr>
        <w:pStyle w:val="Heading1"/>
      </w:pPr>
      <w:r>
        <w:t>6. Test case matrix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3960"/>
        <w:gridCol w:w="1872"/>
      </w:tblGrid>
      <w:tr w:rsidR="00E7232C" w14:paraId="19FA1AAA" w14:textId="77777777">
        <w:trPr>
          <w:tblHeader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D067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Test ID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DF8C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Input chuẩn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FFC9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Cơ chế kiểm tra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9AAA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Tiêu chí pass</w:t>
            </w:r>
          </w:p>
        </w:tc>
      </w:tr>
      <w:tr w:rsidR="00E7232C" w14:paraId="4F44FE4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BA5C" w14:textId="77777777" w:rsidR="00E7232C" w:rsidRDefault="00000000">
            <w:pPr>
              <w:spacing w:after="0"/>
            </w:pPr>
            <w:r>
              <w:rPr>
                <w:sz w:val="19"/>
              </w:rPr>
              <w:t>ENC-RV32UI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23A8" w14:textId="77777777" w:rsidR="00E7232C" w:rsidRDefault="00000000">
            <w:pPr>
              <w:spacing w:after="0"/>
            </w:pPr>
            <w:r>
              <w:rPr>
                <w:sz w:val="19"/>
              </w:rPr>
              <w:t>rv32ui-p-*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9B68" w14:textId="77777777" w:rsidR="00E7232C" w:rsidRDefault="00000000">
            <w:pPr>
              <w:spacing w:after="0"/>
            </w:pPr>
            <w:r>
              <w:rPr>
                <w:sz w:val="19"/>
              </w:rPr>
              <w:t>Disassemble ELF, assemble lại instruction RV32I được hỗ trợ, so sánh từng word 32-bit.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A12D" w14:textId="77777777" w:rsidR="00E7232C" w:rsidRDefault="00000000">
            <w:pPr>
              <w:spacing w:after="0"/>
            </w:pPr>
            <w:r>
              <w:rPr>
                <w:sz w:val="19"/>
              </w:rPr>
              <w:t>0 mismatch.</w:t>
            </w:r>
          </w:p>
        </w:tc>
      </w:tr>
      <w:tr w:rsidR="00E7232C" w14:paraId="0843F014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0BAF" w14:textId="77777777" w:rsidR="00E7232C" w:rsidRDefault="00000000">
            <w:pPr>
              <w:spacing w:after="0"/>
            </w:pPr>
            <w:r>
              <w:rPr>
                <w:sz w:val="19"/>
              </w:rPr>
              <w:t>ENC-RV32UM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0D06" w14:textId="77777777" w:rsidR="00E7232C" w:rsidRDefault="00000000">
            <w:pPr>
              <w:spacing w:after="0"/>
            </w:pPr>
            <w:r>
              <w:rPr>
                <w:sz w:val="19"/>
              </w:rPr>
              <w:t>rv32um-p-*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477E" w14:textId="77777777" w:rsidR="00E7232C" w:rsidRDefault="00000000">
            <w:pPr>
              <w:spacing w:after="0"/>
            </w:pPr>
            <w:r>
              <w:rPr>
                <w:sz w:val="19"/>
              </w:rPr>
              <w:t>Kiểm tra encoding các instruction multiply/divide của RV32M.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7BF9" w14:textId="77777777" w:rsidR="00E7232C" w:rsidRDefault="00000000">
            <w:pPr>
              <w:spacing w:after="0"/>
            </w:pPr>
            <w:r>
              <w:rPr>
                <w:sz w:val="19"/>
              </w:rPr>
              <w:t>0 mismatch.</w:t>
            </w:r>
          </w:p>
        </w:tc>
      </w:tr>
      <w:tr w:rsidR="00E7232C" w14:paraId="557B1B29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E30B" w14:textId="77777777" w:rsidR="00E7232C" w:rsidRDefault="00000000">
            <w:pPr>
              <w:spacing w:after="0"/>
            </w:pPr>
            <w:r>
              <w:rPr>
                <w:sz w:val="19"/>
              </w:rPr>
              <w:t>ENC-RV32UF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E42D" w14:textId="77777777" w:rsidR="00E7232C" w:rsidRDefault="00000000">
            <w:pPr>
              <w:spacing w:after="0"/>
            </w:pPr>
            <w:r>
              <w:rPr>
                <w:sz w:val="19"/>
              </w:rPr>
              <w:t>rv32uf-p-*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819F" w14:textId="77777777" w:rsidR="00E7232C" w:rsidRDefault="00000000">
            <w:pPr>
              <w:spacing w:after="0"/>
            </w:pPr>
            <w:r>
              <w:rPr>
                <w:sz w:val="19"/>
              </w:rPr>
              <w:t>Kiểm tra encoding load/store, arithmetic, compare và convert của RV32F.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5A32" w14:textId="77777777" w:rsidR="00E7232C" w:rsidRDefault="00000000">
            <w:pPr>
              <w:spacing w:after="0"/>
            </w:pPr>
            <w:r>
              <w:rPr>
                <w:sz w:val="19"/>
              </w:rPr>
              <w:t>0 mismatch.</w:t>
            </w:r>
          </w:p>
        </w:tc>
      </w:tr>
      <w:tr w:rsidR="00E7232C" w14:paraId="0951A14A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DC6B" w14:textId="77777777" w:rsidR="00E7232C" w:rsidRDefault="00000000">
            <w:pPr>
              <w:spacing w:after="0"/>
            </w:pPr>
            <w:r>
              <w:rPr>
                <w:sz w:val="19"/>
              </w:rPr>
              <w:t>EXE-RV32UI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DD9E" w14:textId="77777777" w:rsidR="00E7232C" w:rsidRDefault="00000000">
            <w:pPr>
              <w:spacing w:after="0"/>
            </w:pPr>
            <w:r>
              <w:rPr>
                <w:sz w:val="19"/>
              </w:rPr>
              <w:t>rv32ui-p-*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F434" w14:textId="77777777" w:rsidR="00E7232C" w:rsidRDefault="00000000">
            <w:pPr>
              <w:spacing w:after="0"/>
            </w:pPr>
            <w:r>
              <w:rPr>
                <w:sz w:val="19"/>
              </w:rPr>
              <w:t>Chạy ELF bằng Spike với ISA đã chọn.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47C2" w14:textId="77777777" w:rsidR="00E7232C" w:rsidRDefault="00000000">
            <w:pPr>
              <w:spacing w:after="0"/>
            </w:pPr>
            <w:r>
              <w:rPr>
                <w:sz w:val="19"/>
              </w:rPr>
              <w:t>Tất cả ELF pass.</w:t>
            </w:r>
          </w:p>
        </w:tc>
      </w:tr>
      <w:tr w:rsidR="00E7232C" w14:paraId="053F5094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561F" w14:textId="77777777" w:rsidR="00E7232C" w:rsidRDefault="00000000">
            <w:pPr>
              <w:spacing w:after="0"/>
            </w:pPr>
            <w:r>
              <w:rPr>
                <w:sz w:val="19"/>
              </w:rPr>
              <w:t>EXE-RV32UM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AC9E" w14:textId="77777777" w:rsidR="00E7232C" w:rsidRDefault="00000000">
            <w:pPr>
              <w:spacing w:after="0"/>
            </w:pPr>
            <w:r>
              <w:rPr>
                <w:sz w:val="19"/>
              </w:rPr>
              <w:t>rv32um-p-*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FC91" w14:textId="77777777" w:rsidR="00E7232C" w:rsidRDefault="00000000">
            <w:pPr>
              <w:spacing w:after="0"/>
            </w:pPr>
            <w:r>
              <w:rPr>
                <w:sz w:val="19"/>
              </w:rPr>
              <w:t>Chạy nhóm test RV32M bằng Spike.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3858" w14:textId="77777777" w:rsidR="00E7232C" w:rsidRDefault="00000000">
            <w:pPr>
              <w:spacing w:after="0"/>
            </w:pPr>
            <w:r>
              <w:rPr>
                <w:sz w:val="19"/>
              </w:rPr>
              <w:t>Tất cả ELF pass.</w:t>
            </w:r>
          </w:p>
        </w:tc>
      </w:tr>
      <w:tr w:rsidR="00E7232C" w14:paraId="42AF6929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F19D" w14:textId="77777777" w:rsidR="00E7232C" w:rsidRDefault="00000000">
            <w:pPr>
              <w:spacing w:after="0"/>
            </w:pPr>
            <w:r>
              <w:rPr>
                <w:sz w:val="19"/>
              </w:rPr>
              <w:t>EXE-RV32UF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088D" w14:textId="77777777" w:rsidR="00E7232C" w:rsidRDefault="00000000">
            <w:pPr>
              <w:spacing w:after="0"/>
            </w:pPr>
            <w:r>
              <w:rPr>
                <w:sz w:val="19"/>
              </w:rPr>
              <w:t>rv32uf-p-*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CE02" w14:textId="77777777" w:rsidR="00E7232C" w:rsidRDefault="00000000">
            <w:pPr>
              <w:spacing w:after="0"/>
            </w:pPr>
            <w:r>
              <w:rPr>
                <w:sz w:val="19"/>
              </w:rPr>
              <w:t>Chạy nhóm test RV32F bằng Spike.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F2D2" w14:textId="77777777" w:rsidR="00E7232C" w:rsidRDefault="00000000">
            <w:pPr>
              <w:spacing w:after="0"/>
            </w:pPr>
            <w:r>
              <w:rPr>
                <w:sz w:val="19"/>
              </w:rPr>
              <w:t>Tất cả ELF pass.</w:t>
            </w:r>
          </w:p>
        </w:tc>
      </w:tr>
    </w:tbl>
    <w:p w14:paraId="5E6221EF" w14:textId="77777777" w:rsidR="00E7232C" w:rsidRDefault="00E7232C">
      <w:pPr>
        <w:spacing w:after="40"/>
      </w:pPr>
    </w:p>
    <w:p w14:paraId="75BCB812" w14:textId="77777777" w:rsidR="00E7232C" w:rsidRDefault="00000000">
      <w:pPr>
        <w:pStyle w:val="Heading1"/>
      </w:pPr>
      <w:r>
        <w:t>7. Quy trình thực hiện</w:t>
      </w:r>
    </w:p>
    <w:p w14:paraId="63EE7A1B" w14:textId="77777777" w:rsidR="00E7232C" w:rsidRDefault="00000000">
      <w:pPr>
        <w:pStyle w:val="ListNumber"/>
        <w:ind w:left="720"/>
      </w:pPr>
      <w:r>
        <w:t>Clone riscv-tests tại thư mục gốc của project và khởi tạo submodule.</w:t>
      </w:r>
    </w:p>
    <w:p w14:paraId="4ECF497B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git clone https://github.com/riscv-software-src/riscv-tests.git riscv-tests</w:t>
      </w:r>
      <w:r>
        <w:rPr>
          <w:rFonts w:ascii="Consolas" w:hAnsi="Consolas"/>
          <w:color w:val="1F1F1F"/>
          <w:sz w:val="19"/>
        </w:rPr>
        <w:br/>
        <w:t>cd riscv-tests</w:t>
      </w:r>
      <w:r>
        <w:rPr>
          <w:rFonts w:ascii="Consolas" w:hAnsi="Consolas"/>
          <w:color w:val="1F1F1F"/>
          <w:sz w:val="19"/>
        </w:rPr>
        <w:br/>
        <w:t>git submodule update --init --recursive</w:t>
      </w:r>
    </w:p>
    <w:p w14:paraId="0142CE33" w14:textId="77777777" w:rsidR="00E7232C" w:rsidRDefault="00000000">
      <w:pPr>
        <w:pStyle w:val="ListNumber"/>
        <w:ind w:left="720"/>
      </w:pPr>
      <w:r>
        <w:t>Build bộ test ISA cho XLEN=32.</w:t>
      </w:r>
    </w:p>
    <w:p w14:paraId="7AED3E2F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make isa XLEN=32</w:t>
      </w:r>
    </w:p>
    <w:p w14:paraId="7A779219" w14:textId="77777777" w:rsidR="00E7232C" w:rsidRDefault="00000000">
      <w:pPr>
        <w:pStyle w:val="ListNumber"/>
        <w:ind w:left="720"/>
      </w:pPr>
      <w:r>
        <w:t>Quay lại thư mục gốc của project và chạy bước differential encoding.</w:t>
      </w:r>
    </w:p>
    <w:p w14:paraId="582CCC94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node test/verify_rv32imf_against_gnu.mjs</w:t>
      </w:r>
    </w:p>
    <w:p w14:paraId="49B14193" w14:textId="77777777" w:rsidR="00E7232C" w:rsidRDefault="00000000">
      <w:pPr>
        <w:pStyle w:val="ListNumber"/>
        <w:ind w:left="720"/>
      </w:pPr>
      <w:r>
        <w:t>Chạy bước execution verification bằng Spike.</w:t>
      </w:r>
    </w:p>
    <w:p w14:paraId="302D8F40" w14:textId="77777777" w:rsidR="00E7232C" w:rsidRDefault="00000000">
      <w:pPr>
        <w:shd w:val="clear" w:color="auto" w:fill="F4F6F9"/>
        <w:spacing w:before="40" w:after="160"/>
        <w:ind w:left="216"/>
      </w:pPr>
      <w:r>
        <w:rPr>
          <w:rFonts w:ascii="Consolas" w:hAnsi="Consolas"/>
          <w:color w:val="1F1F1F"/>
          <w:sz w:val="19"/>
        </w:rPr>
        <w:t>node test/verify_riscv_tests_spike.mjs</w:t>
      </w:r>
    </w:p>
    <w:p w14:paraId="5EDD64D6" w14:textId="77777777" w:rsidR="00E7232C" w:rsidRDefault="00000000">
      <w:pPr>
        <w:pStyle w:val="ListNumber"/>
        <w:ind w:left="720"/>
      </w:pPr>
      <w:r>
        <w:t>Lưu log, phiên bản toolchain và commit của riscv-tests vào phụ lục kết quả.</w:t>
      </w:r>
    </w:p>
    <w:p w14:paraId="6E7256BB" w14:textId="77777777" w:rsidR="00E7232C" w:rsidRDefault="00000000">
      <w:pPr>
        <w:pStyle w:val="Heading1"/>
      </w:pPr>
      <w:r>
        <w:t>8. Tiêu chí pass/fail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3600"/>
      </w:tblGrid>
      <w:tr w:rsidR="00E7232C" w14:paraId="66B98940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40D7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Nhóm tiêu chí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4A27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Pass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900A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Fail</w:t>
            </w:r>
          </w:p>
        </w:tc>
      </w:tr>
      <w:tr w:rsidR="00E7232C" w14:paraId="529078A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503C" w14:textId="77777777" w:rsidR="00E7232C" w:rsidRDefault="00000000">
            <w:pPr>
              <w:spacing w:after="0"/>
            </w:pPr>
            <w:r>
              <w:rPr>
                <w:sz w:val="19"/>
              </w:rPr>
              <w:t>Chuẩn bị test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14E5" w14:textId="77777777" w:rsidR="00E7232C" w:rsidRDefault="00000000">
            <w:pPr>
              <w:spacing w:after="0"/>
            </w:pPr>
            <w:r>
              <w:rPr>
                <w:sz w:val="19"/>
              </w:rPr>
              <w:t>Tìm thấy ELF rv32ui, rv32um, rv32uf trong riscv-tests/isa.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5BDA" w14:textId="77777777" w:rsidR="00E7232C" w:rsidRDefault="00000000">
            <w:pPr>
              <w:spacing w:after="0"/>
            </w:pPr>
            <w:r>
              <w:rPr>
                <w:sz w:val="19"/>
              </w:rPr>
              <w:t>Script báo SKIP vì chưa có ELF chuẩn.</w:t>
            </w:r>
          </w:p>
        </w:tc>
      </w:tr>
      <w:tr w:rsidR="00E7232C" w14:paraId="1E39B75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BE26" w14:textId="77777777" w:rsidR="00E7232C" w:rsidRDefault="00000000">
            <w:pPr>
              <w:spacing w:after="0"/>
            </w:pPr>
            <w:r>
              <w:rPr>
                <w:sz w:val="19"/>
              </w:rPr>
              <w:t>Encoding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72D9" w14:textId="77777777" w:rsidR="00E7232C" w:rsidRDefault="00000000">
            <w:pPr>
              <w:spacing w:after="0"/>
            </w:pPr>
            <w:r>
              <w:rPr>
                <w:sz w:val="19"/>
              </w:rPr>
              <w:t>Không có mismatch ở instruction được hỗ trợ.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CDC5" w14:textId="77777777" w:rsidR="00E7232C" w:rsidRDefault="00000000">
            <w:pPr>
              <w:spacing w:after="0"/>
            </w:pPr>
            <w:r>
              <w:rPr>
                <w:sz w:val="19"/>
              </w:rPr>
              <w:t>Có ít nhất một word 32-bit khác với artifact chuẩn.</w:t>
            </w:r>
          </w:p>
        </w:tc>
      </w:tr>
      <w:tr w:rsidR="00E7232C" w14:paraId="298CD1E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387D" w14:textId="77777777" w:rsidR="00E7232C" w:rsidRDefault="00000000">
            <w:pPr>
              <w:spacing w:after="0"/>
            </w:pPr>
            <w:r>
              <w:rPr>
                <w:sz w:val="19"/>
              </w:rPr>
              <w:t>Execution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D4BF" w14:textId="77777777" w:rsidR="00E7232C" w:rsidRDefault="00000000">
            <w:pPr>
              <w:spacing w:after="0"/>
            </w:pPr>
            <w:r>
              <w:rPr>
                <w:sz w:val="19"/>
              </w:rPr>
              <w:t>Tất cả ELF chạy trên Spike thành công.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8C36" w14:textId="77777777" w:rsidR="00E7232C" w:rsidRDefault="00000000">
            <w:pPr>
              <w:spacing w:after="0"/>
            </w:pPr>
            <w:r>
              <w:rPr>
                <w:sz w:val="19"/>
              </w:rPr>
              <w:t>Timeout, signal hoặc non-zero exit status.</w:t>
            </w:r>
          </w:p>
        </w:tc>
      </w:tr>
      <w:tr w:rsidR="00E7232C" w14:paraId="1B23C0F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6B8C" w14:textId="77777777" w:rsidR="00E7232C" w:rsidRDefault="00000000">
            <w:pPr>
              <w:spacing w:after="0"/>
            </w:pPr>
            <w:r>
              <w:rPr>
                <w:sz w:val="19"/>
              </w:rPr>
              <w:t>Skip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A649" w14:textId="77777777" w:rsidR="00E7232C" w:rsidRDefault="00000000">
            <w:pPr>
              <w:spacing w:after="0"/>
            </w:pPr>
            <w:r>
              <w:rPr>
                <w:sz w:val="19"/>
              </w:rPr>
              <w:t>Instruction ngoài phạm vi được ghi nhận và giải thích.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22D9" w14:textId="77777777" w:rsidR="00E7232C" w:rsidRDefault="00000000">
            <w:pPr>
              <w:spacing w:after="0"/>
            </w:pPr>
            <w:r>
              <w:rPr>
                <w:sz w:val="19"/>
              </w:rPr>
              <w:t>Skip không rõ nguyên nhân hoặc che mất lỗi trong phạm vi RV32IMF.</w:t>
            </w:r>
          </w:p>
        </w:tc>
      </w:tr>
    </w:tbl>
    <w:p w14:paraId="45AF81CD" w14:textId="77777777" w:rsidR="00E7232C" w:rsidRDefault="00E7232C">
      <w:pPr>
        <w:spacing w:after="40"/>
      </w:pPr>
    </w:p>
    <w:p w14:paraId="791371C8" w14:textId="77777777" w:rsidR="00E7232C" w:rsidRDefault="00000000">
      <w:pPr>
        <w:pStyle w:val="Heading1"/>
      </w:pPr>
      <w:r>
        <w:t>9. Bằng chứng cần lưu trong báo cáo</w:t>
      </w:r>
    </w:p>
    <w:p w14:paraId="7A00FD77" w14:textId="77777777" w:rsidR="00E7232C" w:rsidRDefault="00000000">
      <w:pPr>
        <w:pStyle w:val="ListBullet"/>
        <w:ind w:left="720"/>
      </w:pPr>
      <w:r>
        <w:t>Lệnh đã chạy và log stdout/stderr của từng script verification.</w:t>
      </w:r>
    </w:p>
    <w:p w14:paraId="1308A928" w14:textId="77777777" w:rsidR="00E7232C" w:rsidRDefault="00000000">
      <w:pPr>
        <w:pStyle w:val="ListBullet"/>
        <w:ind w:left="720"/>
      </w:pPr>
      <w:r>
        <w:t>Phiên bản GNU RISC-V toolchain và đường dẫn Spike sử dụng trong test.</w:t>
      </w:r>
    </w:p>
    <w:p w14:paraId="4E4E1ECD" w14:textId="77777777" w:rsidR="00E7232C" w:rsidRDefault="00000000">
      <w:pPr>
        <w:pStyle w:val="ListBullet"/>
        <w:ind w:left="720"/>
      </w:pPr>
      <w:r>
        <w:t>Commit hash hoặc tag của riscv-tests tại thời điểm build.</w:t>
      </w:r>
    </w:p>
    <w:p w14:paraId="26006BF3" w14:textId="77777777" w:rsidR="00E7232C" w:rsidRDefault="00000000">
      <w:pPr>
        <w:pStyle w:val="ListBullet"/>
        <w:ind w:left="720"/>
      </w:pPr>
      <w:r>
        <w:t>Số lượng ELF, số instruction được kiểm tra, số instruction bị skip và danh sách mismatch nếu có.</w:t>
      </w:r>
    </w:p>
    <w:p w14:paraId="793A1C12" w14:textId="77777777" w:rsidR="00E7232C" w:rsidRDefault="00000000">
      <w:pPr>
        <w:pStyle w:val="ListBullet"/>
        <w:ind w:left="720"/>
      </w:pPr>
      <w:r>
        <w:t>Cấu hình ISA của Spike, mặc định RV32IMF_zicclsm; nếu chạy strict RV32IMF thì ghi rõ biến SPIKE_ISA.</w:t>
      </w:r>
    </w:p>
    <w:p w14:paraId="4553D3BA" w14:textId="77777777" w:rsidR="00E7232C" w:rsidRDefault="00000000">
      <w:pPr>
        <w:pStyle w:val="Heading1"/>
      </w:pPr>
      <w:r>
        <w:lastRenderedPageBreak/>
        <w:t>10. Kết quả kiểm chứng (cập nhật 14/06/2026)</w:t>
      </w:r>
    </w:p>
    <w:p w14:paraId="3BEE63B5" w14:textId="77777777" w:rsidR="00E7232C" w:rsidRDefault="00000000">
      <w:r>
        <w:t>Phần này ghi lại kết quả chạy thật hai bước kiểm chứng trên bộ riscv-tests vào ngày 14/06/2026. Cả hai bước đều đạt (pass) và khớp với tiêu chí ở Mục 6 và Mục 8. Hai script tự bắc cầu từ Windows sang WSL Ubuntu để gọi GNU binutils và Spike.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E7232C" w14:paraId="340047A8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E820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Bước kiểm chứng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F781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Lệnh chạy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EE93" w14:textId="77777777" w:rsidR="00E7232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Kết quả (14/06/2026)</w:t>
            </w:r>
          </w:p>
        </w:tc>
      </w:tr>
      <w:tr w:rsidR="00E7232C" w14:paraId="2BC67D9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D219" w14:textId="77777777" w:rsidR="00E7232C" w:rsidRDefault="00000000">
            <w:pPr>
              <w:spacing w:after="0"/>
            </w:pPr>
            <w:r>
              <w:rPr>
                <w:sz w:val="19"/>
              </w:rPr>
              <w:t>Đối chiếu mã hóa (GNU binutils)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C94C" w14:textId="77777777" w:rsidR="00E7232C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node test/verify_rv32imf_against_gnu.mjs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35A3" w14:textId="77777777" w:rsidR="00E7232C" w:rsidRDefault="00000000">
            <w:pPr>
              <w:spacing w:after="0"/>
            </w:pPr>
            <w:r>
              <w:rPr>
                <w:sz w:val="19"/>
              </w:rPr>
              <w:t>PASS — 61 ELF, 17.978 lệnh khớp, 0 mismatch; 1.456 lệnh CSR/đặc quyền ngoài phạm vi được skip.</w:t>
            </w:r>
          </w:p>
        </w:tc>
      </w:tr>
      <w:tr w:rsidR="00E7232C" w14:paraId="76F41C5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E4DC" w14:textId="77777777" w:rsidR="00E7232C" w:rsidRDefault="00000000">
            <w:pPr>
              <w:spacing w:after="0"/>
            </w:pPr>
            <w:r>
              <w:rPr>
                <w:sz w:val="19"/>
              </w:rPr>
              <w:t>Corpus nội bộ RV32IMF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CD2C" w14:textId="77777777" w:rsidR="00E7232C" w:rsidRDefault="00000000">
            <w:pPr>
              <w:spacing w:after="0"/>
            </w:pPr>
            <w:r>
              <w:rPr>
                <w:sz w:val="19"/>
              </w:rPr>
              <w:t>(cùng script ở trên)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F790" w14:textId="77777777" w:rsidR="00E7232C" w:rsidRDefault="00000000">
            <w:pPr>
              <w:spacing w:after="0"/>
            </w:pPr>
            <w:r>
              <w:rPr>
                <w:sz w:val="19"/>
              </w:rPr>
              <w:t>PASS — 7 nhóm, 83 lệnh, 0 mismatch.</w:t>
            </w:r>
          </w:p>
        </w:tc>
      </w:tr>
      <w:tr w:rsidR="00E7232C" w14:paraId="5B6F265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04F5" w14:textId="77777777" w:rsidR="00E7232C" w:rsidRDefault="00000000">
            <w:pPr>
              <w:spacing w:after="0"/>
            </w:pPr>
            <w:r>
              <w:rPr>
                <w:sz w:val="19"/>
              </w:rPr>
              <w:t>Đối chiếu thực thi (Spike)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EC44" w14:textId="77777777" w:rsidR="00E7232C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>node test/verify_riscv_tests_spike.mjs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CE8E" w14:textId="77777777" w:rsidR="00E7232C" w:rsidRDefault="00000000">
            <w:pPr>
              <w:spacing w:after="0"/>
            </w:pPr>
            <w:r>
              <w:rPr>
                <w:sz w:val="19"/>
              </w:rPr>
              <w:t>PASS — 61/61 ELF pass; ISA RV32IMF_zicclsm.</w:t>
            </w:r>
          </w:p>
        </w:tc>
      </w:tr>
    </w:tbl>
    <w:p w14:paraId="521E5163" w14:textId="77777777" w:rsidR="00E7232C" w:rsidRDefault="00E7232C">
      <w:pPr>
        <w:spacing w:after="40"/>
      </w:pPr>
    </w:p>
    <w:p w14:paraId="702519E1" w14:textId="77777777" w:rsidR="00E7232C" w:rsidRDefault="00000000">
      <w:pPr>
        <w:pStyle w:val="Heading2"/>
      </w:pPr>
      <w:r>
        <w:t>10.1 Môi trường và phiên bản ghi nhận</w:t>
      </w:r>
    </w:p>
    <w:p w14:paraId="5A5EC18D" w14:textId="77777777" w:rsidR="00E7232C" w:rsidRDefault="00000000">
      <w:pPr>
        <w:pStyle w:val="ListBullet"/>
        <w:ind w:left="720"/>
      </w:pPr>
      <w:r>
        <w:t>GNU toolchain: riscv64-unknown-elf-gcc 15.2.0; binutils 2.42 cung cấp as, objdump, objcopy.</w:t>
      </w:r>
    </w:p>
    <w:p w14:paraId="00341EF6" w14:textId="77777777" w:rsidR="00E7232C" w:rsidRDefault="00000000">
      <w:pPr>
        <w:pStyle w:val="ListBullet"/>
        <w:ind w:left="720"/>
      </w:pPr>
      <w:r>
        <w:t>Spike: bản 1.1.1-dev tại $HOME/riscv-tools/bin/spike; ISA mặc định RV32IMF_zicclsm.</w:t>
      </w:r>
    </w:p>
    <w:p w14:paraId="6A946396" w14:textId="77777777" w:rsidR="00E7232C" w:rsidRDefault="00000000">
      <w:pPr>
        <w:pStyle w:val="ListBullet"/>
        <w:ind w:left="720"/>
      </w:pPr>
      <w:r>
        <w:t>riscv-tests: 61 ELF thuộc nhóm rv32ui, rv32um, rv32uf (p-test) đã build với XLEN=32.</w:t>
      </w:r>
    </w:p>
    <w:p w14:paraId="59BD4F61" w14:textId="77777777" w:rsidR="00E7232C" w:rsidRDefault="00000000">
      <w:pPr>
        <w:pStyle w:val="ListBullet"/>
        <w:ind w:left="720"/>
      </w:pPr>
      <w:r>
        <w:t>Node.js chạy trên Windows; hai script verify tự gọi sang WSL Ubuntu 24.04 (spawn wsl bash -lc, đổi đường dẫn D: sang /mnt/d).</w:t>
      </w:r>
    </w:p>
    <w:p w14:paraId="4E9B14F4" w14:textId="77777777" w:rsidR="00E7232C" w:rsidRDefault="00000000">
      <w:pPr>
        <w:pStyle w:val="ListBullet"/>
        <w:ind w:left="720"/>
      </w:pPr>
      <w:r>
        <w:t>Các lệnh được skip chủ yếu là CSR và đặc quyền: csrrw, csrrwi, csrrs, mret, unimp, fence.i, csrrci.</w:t>
      </w:r>
    </w:p>
    <w:p w14:paraId="2E7FB0E1" w14:textId="77777777" w:rsidR="00E7232C" w:rsidRDefault="00000000">
      <w:pPr>
        <w:pStyle w:val="Heading1"/>
      </w:pPr>
      <w:r>
        <w:t>11. Tài liệu tham chiếu</w:t>
      </w:r>
    </w:p>
    <w:p w14:paraId="73B17237" w14:textId="77777777" w:rsidR="00E7232C" w:rsidRDefault="00000000">
      <w:pPr>
        <w:pStyle w:val="ListBullet"/>
        <w:ind w:left="720"/>
      </w:pPr>
      <w:r>
        <w:t>riscv-tests: https://github.com/riscv-software-src/riscv-tests</w:t>
      </w:r>
    </w:p>
    <w:p w14:paraId="797796F2" w14:textId="77777777" w:rsidR="00E7232C" w:rsidRDefault="00000000">
      <w:pPr>
        <w:pStyle w:val="ListBullet"/>
        <w:ind w:left="720"/>
      </w:pPr>
      <w:r>
        <w:t>Spike RISC-V ISA Simulator: https://github.com/riscv-software-src/riscv-isa-sim</w:t>
      </w:r>
    </w:p>
    <w:p w14:paraId="7BE6C290" w14:textId="77777777" w:rsidR="00E7232C" w:rsidRDefault="00000000">
      <w:pPr>
        <w:pStyle w:val="ListBullet"/>
        <w:ind w:left="720"/>
      </w:pPr>
      <w:r>
        <w:t>GNU binutils: https://www.gnu.org/software/binutils/</w:t>
      </w:r>
    </w:p>
    <w:p w14:paraId="5EC309DE" w14:textId="77777777" w:rsidR="00E7232C" w:rsidRDefault="00000000">
      <w:r>
        <w:br w:type="page"/>
      </w:r>
    </w:p>
    <w:p w14:paraId="7223A129" w14:textId="172B986D" w:rsidR="00E7232C" w:rsidRDefault="00000000" w:rsidP="00AA44A8">
      <w:pPr>
        <w:pStyle w:val="Heading1"/>
      </w:pPr>
      <w:r>
        <w:rPr>
          <w:rFonts w:ascii="Calibri" w:hAnsi="Calibri"/>
        </w:rPr>
        <w:lastRenderedPageBreak/>
        <w:t>12. Bảng thuật ngữ verification</w:t>
      </w:r>
    </w:p>
    <w:tbl>
      <w:tblPr>
        <w:tblStyle w:val="TableGrid"/>
        <w:tblW w:w="936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6264"/>
      </w:tblGrid>
      <w:tr w:rsidR="00E7232C" w14:paraId="3630D840" w14:textId="77777777">
        <w:trPr>
          <w:tblHeader/>
          <w:jc w:val="center"/>
        </w:trPr>
        <w:tc>
          <w:tcPr>
            <w:tcW w:w="3096" w:type="dxa"/>
            <w:shd w:val="clear" w:color="auto" w:fill="2E74B5"/>
            <w:vAlign w:val="center"/>
          </w:tcPr>
          <w:p w14:paraId="5BEAA17F" w14:textId="77777777" w:rsidR="00E7232C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Thuật ngữ / keyword</w:t>
            </w:r>
          </w:p>
        </w:tc>
        <w:tc>
          <w:tcPr>
            <w:tcW w:w="6264" w:type="dxa"/>
            <w:shd w:val="clear" w:color="auto" w:fill="2E74B5"/>
            <w:vAlign w:val="center"/>
          </w:tcPr>
          <w:p w14:paraId="53426BDD" w14:textId="77777777" w:rsidR="00E7232C" w:rsidRDefault="00000000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Nghĩa ngắn gọn</w:t>
            </w:r>
          </w:p>
        </w:tc>
      </w:tr>
      <w:tr w:rsidR="00E7232C" w14:paraId="0E0B2245" w14:textId="77777777">
        <w:trPr>
          <w:jc w:val="center"/>
        </w:trPr>
        <w:tc>
          <w:tcPr>
            <w:tcW w:w="3096" w:type="dxa"/>
            <w:vAlign w:val="center"/>
          </w:tcPr>
          <w:p w14:paraId="0AE4D65C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Verification</w:t>
            </w:r>
          </w:p>
        </w:tc>
        <w:tc>
          <w:tcPr>
            <w:tcW w:w="6264" w:type="dxa"/>
            <w:vAlign w:val="center"/>
          </w:tcPr>
          <w:p w14:paraId="0800495D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Kiểm chứng. Trong tài liệu này là kiểm tra assembler có sinh mã máy RV32IMF đúng và chạy được bằng công cụ chuẩn hay không.</w:t>
            </w:r>
          </w:p>
        </w:tc>
      </w:tr>
      <w:tr w:rsidR="00E7232C" w14:paraId="1F394CB1" w14:textId="77777777">
        <w:trPr>
          <w:jc w:val="center"/>
        </w:trPr>
        <w:tc>
          <w:tcPr>
            <w:tcW w:w="3096" w:type="dxa"/>
            <w:vAlign w:val="center"/>
          </w:tcPr>
          <w:p w14:paraId="5C2E6E5B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Verification plan</w:t>
            </w:r>
          </w:p>
        </w:tc>
        <w:tc>
          <w:tcPr>
            <w:tcW w:w="6264" w:type="dxa"/>
            <w:vAlign w:val="center"/>
          </w:tcPr>
          <w:p w14:paraId="7C4C893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Kế hoạch kiểm chứng: mô tả phạm vi ISA, môi trường, script, test case, tiêu chí pass/fail và bằng chứng cần lưu.</w:t>
            </w:r>
          </w:p>
        </w:tc>
      </w:tr>
      <w:tr w:rsidR="00E7232C" w14:paraId="73F35A94" w14:textId="77777777">
        <w:trPr>
          <w:jc w:val="center"/>
        </w:trPr>
        <w:tc>
          <w:tcPr>
            <w:tcW w:w="3096" w:type="dxa"/>
            <w:vAlign w:val="center"/>
          </w:tcPr>
          <w:p w14:paraId="743FD4E0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Test case</w:t>
            </w:r>
          </w:p>
        </w:tc>
        <w:tc>
          <w:tcPr>
            <w:tcW w:w="6264" w:type="dxa"/>
            <w:vAlign w:val="center"/>
          </w:tcPr>
          <w:p w14:paraId="4FD68684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Một kiểm tra cụ thể với input, cơ chế kiểm tra và tiêu chí pass rõ ràng, ví dụ ENC-RV32UI hoặc EXE-RV32UF.</w:t>
            </w:r>
          </w:p>
        </w:tc>
      </w:tr>
      <w:tr w:rsidR="00E7232C" w14:paraId="53883F81" w14:textId="77777777">
        <w:trPr>
          <w:jc w:val="center"/>
        </w:trPr>
        <w:tc>
          <w:tcPr>
            <w:tcW w:w="3096" w:type="dxa"/>
            <w:vAlign w:val="center"/>
          </w:tcPr>
          <w:p w14:paraId="59E6DDCB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Test case matrix</w:t>
            </w:r>
          </w:p>
        </w:tc>
        <w:tc>
          <w:tcPr>
            <w:tcW w:w="6264" w:type="dxa"/>
            <w:vAlign w:val="center"/>
          </w:tcPr>
          <w:p w14:paraId="08D7A2A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Bảng ánh xạ test ID với input chuẩn, cơ chế kiểm tra và tiêu chí pass để dễ theo dõi coverage.</w:t>
            </w:r>
          </w:p>
        </w:tc>
      </w:tr>
      <w:tr w:rsidR="00E7232C" w14:paraId="30CF880D" w14:textId="77777777">
        <w:trPr>
          <w:jc w:val="center"/>
        </w:trPr>
        <w:tc>
          <w:tcPr>
            <w:tcW w:w="3096" w:type="dxa"/>
            <w:vAlign w:val="center"/>
          </w:tcPr>
          <w:p w14:paraId="2CF91959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Regression test</w:t>
            </w:r>
          </w:p>
        </w:tc>
        <w:tc>
          <w:tcPr>
            <w:tcW w:w="6264" w:type="dxa"/>
            <w:vAlign w:val="center"/>
          </w:tcPr>
          <w:p w14:paraId="6B4E2AD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Test chống lỗi cũ quay lại. Sau khi sửa assembler, chạy lại để bảo đảm lỗi đã fix không tái xuất hiện.</w:t>
            </w:r>
          </w:p>
        </w:tc>
      </w:tr>
      <w:tr w:rsidR="00E7232C" w14:paraId="6C4E9AFE" w14:textId="77777777">
        <w:trPr>
          <w:jc w:val="center"/>
        </w:trPr>
        <w:tc>
          <w:tcPr>
            <w:tcW w:w="3096" w:type="dxa"/>
            <w:vAlign w:val="center"/>
          </w:tcPr>
          <w:p w14:paraId="24A328E0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Assembler</w:t>
            </w:r>
          </w:p>
        </w:tc>
        <w:tc>
          <w:tcPr>
            <w:tcW w:w="6264" w:type="dxa"/>
            <w:vAlign w:val="center"/>
          </w:tcPr>
          <w:p w14:paraId="2263DE2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Chương trình dịch assembly như add x1, x2, x3 thành instruction word hoặc machine code mà CPU/simulator hiểu được.</w:t>
            </w:r>
          </w:p>
        </w:tc>
      </w:tr>
      <w:tr w:rsidR="00E7232C" w14:paraId="4E9C98E9" w14:textId="77777777">
        <w:trPr>
          <w:jc w:val="center"/>
        </w:trPr>
        <w:tc>
          <w:tcPr>
            <w:tcW w:w="3096" w:type="dxa"/>
            <w:vAlign w:val="center"/>
          </w:tcPr>
          <w:p w14:paraId="1E9CE2C9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ISA</w:t>
            </w:r>
          </w:p>
        </w:tc>
        <w:tc>
          <w:tcPr>
            <w:tcW w:w="6264" w:type="dxa"/>
            <w:vAlign w:val="center"/>
          </w:tcPr>
          <w:p w14:paraId="03B4EAB3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Instruction Set Architecture: bộ quy tắc lệnh, thanh ghi và hành vi mà CPU hoặc simulator phải tuân theo.</w:t>
            </w:r>
          </w:p>
        </w:tc>
      </w:tr>
      <w:tr w:rsidR="00E7232C" w14:paraId="0A7C4A87" w14:textId="77777777">
        <w:trPr>
          <w:jc w:val="center"/>
        </w:trPr>
        <w:tc>
          <w:tcPr>
            <w:tcW w:w="3096" w:type="dxa"/>
            <w:vAlign w:val="center"/>
          </w:tcPr>
          <w:p w14:paraId="68A3123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RV32IMF</w:t>
            </w:r>
          </w:p>
        </w:tc>
        <w:tc>
          <w:tcPr>
            <w:tcW w:w="6264" w:type="dxa"/>
            <w:vAlign w:val="center"/>
          </w:tcPr>
          <w:p w14:paraId="52FE8D37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Một cấu hình RISC-V 32-bit: RV32 là 32-bit, I là integer cơ bản, M là multiply/divide, F là single-precision floating-point.</w:t>
            </w:r>
          </w:p>
        </w:tc>
      </w:tr>
      <w:tr w:rsidR="00E7232C" w14:paraId="09CA8EAC" w14:textId="77777777">
        <w:trPr>
          <w:jc w:val="center"/>
        </w:trPr>
        <w:tc>
          <w:tcPr>
            <w:tcW w:w="3096" w:type="dxa"/>
            <w:vAlign w:val="center"/>
          </w:tcPr>
          <w:p w14:paraId="5D43E4D3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RV32I</w:t>
            </w:r>
          </w:p>
        </w:tc>
        <w:tc>
          <w:tcPr>
            <w:tcW w:w="6264" w:type="dxa"/>
            <w:vAlign w:val="center"/>
          </w:tcPr>
          <w:p w14:paraId="10AE4CF2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Base integer instruction set 32-bit, gồm các lệnh số nguyên cơ bản như add, sub, load/store và branch.</w:t>
            </w:r>
          </w:p>
        </w:tc>
      </w:tr>
      <w:tr w:rsidR="00E7232C" w14:paraId="25EC7FC8" w14:textId="77777777">
        <w:trPr>
          <w:jc w:val="center"/>
        </w:trPr>
        <w:tc>
          <w:tcPr>
            <w:tcW w:w="3096" w:type="dxa"/>
            <w:vAlign w:val="center"/>
          </w:tcPr>
          <w:p w14:paraId="3AD01D2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RV32M</w:t>
            </w:r>
          </w:p>
        </w:tc>
        <w:tc>
          <w:tcPr>
            <w:tcW w:w="6264" w:type="dxa"/>
            <w:vAlign w:val="center"/>
          </w:tcPr>
          <w:p w14:paraId="5CFB0B47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Extension multiply/divide cho số nguyên, ví dụ mul, div, rem.</w:t>
            </w:r>
          </w:p>
        </w:tc>
      </w:tr>
      <w:tr w:rsidR="00E7232C" w14:paraId="3135635B" w14:textId="77777777">
        <w:trPr>
          <w:jc w:val="center"/>
        </w:trPr>
        <w:tc>
          <w:tcPr>
            <w:tcW w:w="3096" w:type="dxa"/>
            <w:vAlign w:val="center"/>
          </w:tcPr>
          <w:p w14:paraId="7CEEDF17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RV32F</w:t>
            </w:r>
          </w:p>
        </w:tc>
        <w:tc>
          <w:tcPr>
            <w:tcW w:w="6264" w:type="dxa"/>
            <w:vAlign w:val="center"/>
          </w:tcPr>
          <w:p w14:paraId="72F1617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Extension floating-point single precision, gồm load/store, arithmetic, compare và convert cho số thực 32-bit.</w:t>
            </w:r>
          </w:p>
        </w:tc>
      </w:tr>
      <w:tr w:rsidR="00E7232C" w14:paraId="005314A7" w14:textId="77777777">
        <w:trPr>
          <w:jc w:val="center"/>
        </w:trPr>
        <w:tc>
          <w:tcPr>
            <w:tcW w:w="3096" w:type="dxa"/>
            <w:vAlign w:val="center"/>
          </w:tcPr>
          <w:p w14:paraId="6831726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Encoding</w:t>
            </w:r>
          </w:p>
        </w:tc>
        <w:tc>
          <w:tcPr>
            <w:tcW w:w="6264" w:type="dxa"/>
            <w:vAlign w:val="center"/>
          </w:tcPr>
          <w:p w14:paraId="4BFE92D0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Cách một instruction được mã hóa thành bit. Với RISC-V 32-bit, mỗi lệnh thường thành một word 32-bit.</w:t>
            </w:r>
          </w:p>
        </w:tc>
      </w:tr>
      <w:tr w:rsidR="00E7232C" w14:paraId="2897FD2D" w14:textId="77777777">
        <w:trPr>
          <w:jc w:val="center"/>
        </w:trPr>
        <w:tc>
          <w:tcPr>
            <w:tcW w:w="3096" w:type="dxa"/>
            <w:vAlign w:val="center"/>
          </w:tcPr>
          <w:p w14:paraId="0E4BEB0A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Instruction word 32-bit</w:t>
            </w:r>
          </w:p>
        </w:tc>
        <w:tc>
          <w:tcPr>
            <w:tcW w:w="6264" w:type="dxa"/>
            <w:vAlign w:val="center"/>
          </w:tcPr>
          <w:p w14:paraId="1184A41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Một lệnh máy RISC-V dài 32 bit, thường so sánh dưới dạng 4 byte hex như 0x003100b3.</w:t>
            </w:r>
          </w:p>
        </w:tc>
      </w:tr>
      <w:tr w:rsidR="00E7232C" w14:paraId="450C8EF7" w14:textId="77777777">
        <w:trPr>
          <w:jc w:val="center"/>
        </w:trPr>
        <w:tc>
          <w:tcPr>
            <w:tcW w:w="3096" w:type="dxa"/>
            <w:vAlign w:val="center"/>
          </w:tcPr>
          <w:p w14:paraId="69D865D1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Machine code</w:t>
            </w:r>
          </w:p>
        </w:tc>
        <w:tc>
          <w:tcPr>
            <w:tcW w:w="6264" w:type="dxa"/>
            <w:vAlign w:val="center"/>
          </w:tcPr>
          <w:p w14:paraId="2DC6F75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Mã máy thật mà CPU hoặc simulator chạy được, khác với assembly là dạng văn bản dễ đọc cho con người.</w:t>
            </w:r>
          </w:p>
        </w:tc>
      </w:tr>
      <w:tr w:rsidR="00E7232C" w14:paraId="0E0C0EB6" w14:textId="77777777">
        <w:trPr>
          <w:jc w:val="center"/>
        </w:trPr>
        <w:tc>
          <w:tcPr>
            <w:tcW w:w="3096" w:type="dxa"/>
            <w:vAlign w:val="center"/>
          </w:tcPr>
          <w:p w14:paraId="0DD56DF4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ELF</w:t>
            </w:r>
          </w:p>
        </w:tc>
        <w:tc>
          <w:tcPr>
            <w:tcW w:w="6264" w:type="dxa"/>
            <w:vAlign w:val="center"/>
          </w:tcPr>
          <w:p w14:paraId="4FE7E36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Định dạng file thực thi/object phổ biến trên Unix/Linux. Trong plan này, ELF chứa mã máy RISC-V để objdump đọc và Spike chạy.</w:t>
            </w:r>
          </w:p>
        </w:tc>
      </w:tr>
      <w:tr w:rsidR="00E7232C" w14:paraId="561D912F" w14:textId="77777777">
        <w:trPr>
          <w:jc w:val="center"/>
        </w:trPr>
        <w:tc>
          <w:tcPr>
            <w:tcW w:w="3096" w:type="dxa"/>
            <w:vAlign w:val="center"/>
          </w:tcPr>
          <w:p w14:paraId="7F9D0E3E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riscv-tests</w:t>
            </w:r>
          </w:p>
        </w:tc>
        <w:tc>
          <w:tcPr>
            <w:tcW w:w="6264" w:type="dxa"/>
            <w:vAlign w:val="center"/>
          </w:tcPr>
          <w:p w14:paraId="47384E38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Bộ test ISA chuẩn của cộng đồng RISC-V, dùng để tạo các ELF rv32ui, rv32um và rv32uf làm nguồn kiểm chứng.</w:t>
            </w:r>
          </w:p>
        </w:tc>
      </w:tr>
      <w:tr w:rsidR="00E7232C" w14:paraId="73565068" w14:textId="77777777">
        <w:trPr>
          <w:jc w:val="center"/>
        </w:trPr>
        <w:tc>
          <w:tcPr>
            <w:tcW w:w="3096" w:type="dxa"/>
            <w:vAlign w:val="center"/>
          </w:tcPr>
          <w:p w14:paraId="4757A5EB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rv32ui-p-*</w:t>
            </w:r>
          </w:p>
        </w:tc>
        <w:tc>
          <w:tcPr>
            <w:tcW w:w="6264" w:type="dxa"/>
            <w:vAlign w:val="center"/>
          </w:tcPr>
          <w:p w14:paraId="08850D27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Nhóm test user-level cho RV32I trong riscv-tests, build ở dạng p-test.</w:t>
            </w:r>
          </w:p>
        </w:tc>
      </w:tr>
      <w:tr w:rsidR="00E7232C" w14:paraId="524C8A87" w14:textId="77777777">
        <w:trPr>
          <w:jc w:val="center"/>
        </w:trPr>
        <w:tc>
          <w:tcPr>
            <w:tcW w:w="3096" w:type="dxa"/>
            <w:vAlign w:val="center"/>
          </w:tcPr>
          <w:p w14:paraId="51578B4F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rv32um-p-*</w:t>
            </w:r>
          </w:p>
        </w:tc>
        <w:tc>
          <w:tcPr>
            <w:tcW w:w="6264" w:type="dxa"/>
            <w:vAlign w:val="center"/>
          </w:tcPr>
          <w:p w14:paraId="26883456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Nhóm test user-level cho RV32M trong riscv-tests, dùng kiểm tra lệnh multiply/divide.</w:t>
            </w:r>
          </w:p>
        </w:tc>
      </w:tr>
      <w:tr w:rsidR="00E7232C" w14:paraId="2F197BFB" w14:textId="77777777">
        <w:trPr>
          <w:jc w:val="center"/>
        </w:trPr>
        <w:tc>
          <w:tcPr>
            <w:tcW w:w="3096" w:type="dxa"/>
            <w:vAlign w:val="center"/>
          </w:tcPr>
          <w:p w14:paraId="5D6B3B3A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lastRenderedPageBreak/>
              <w:t>rv32uf-p-*</w:t>
            </w:r>
          </w:p>
        </w:tc>
        <w:tc>
          <w:tcPr>
            <w:tcW w:w="6264" w:type="dxa"/>
            <w:vAlign w:val="center"/>
          </w:tcPr>
          <w:p w14:paraId="75CC0645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Nhóm test user-level cho RV32F trong riscv-tests, dùng kiểm tra lệnh floating-point single precision.</w:t>
            </w:r>
          </w:p>
        </w:tc>
      </w:tr>
      <w:tr w:rsidR="00E7232C" w14:paraId="1AF94ED9" w14:textId="77777777">
        <w:trPr>
          <w:jc w:val="center"/>
        </w:trPr>
        <w:tc>
          <w:tcPr>
            <w:tcW w:w="3096" w:type="dxa"/>
            <w:vAlign w:val="center"/>
          </w:tcPr>
          <w:p w14:paraId="7FB609D9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p-test</w:t>
            </w:r>
          </w:p>
        </w:tc>
        <w:tc>
          <w:tcPr>
            <w:tcW w:w="6264" w:type="dxa"/>
            <w:vAlign w:val="center"/>
          </w:tcPr>
          <w:p w14:paraId="05A4B67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Portable test environment của riscv-tests. Mỗi ELF dùng convention của bộ test để báo pass/fail khi chạy.</w:t>
            </w:r>
          </w:p>
        </w:tc>
      </w:tr>
      <w:tr w:rsidR="00E7232C" w14:paraId="6B63EC24" w14:textId="77777777">
        <w:trPr>
          <w:jc w:val="center"/>
        </w:trPr>
        <w:tc>
          <w:tcPr>
            <w:tcW w:w="3096" w:type="dxa"/>
            <w:vAlign w:val="center"/>
          </w:tcPr>
          <w:p w14:paraId="69529D37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XLEN=32</w:t>
            </w:r>
          </w:p>
        </w:tc>
        <w:tc>
          <w:tcPr>
            <w:tcW w:w="6264" w:type="dxa"/>
            <w:vAlign w:val="center"/>
          </w:tcPr>
          <w:p w14:paraId="216644A3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Cấu hình build test với độ rộng thanh ghi/word kiến trúc là 32 bit.</w:t>
            </w:r>
          </w:p>
        </w:tc>
      </w:tr>
      <w:tr w:rsidR="00E7232C" w14:paraId="0F7E9A79" w14:textId="77777777">
        <w:trPr>
          <w:jc w:val="center"/>
        </w:trPr>
        <w:tc>
          <w:tcPr>
            <w:tcW w:w="3096" w:type="dxa"/>
            <w:vAlign w:val="center"/>
          </w:tcPr>
          <w:p w14:paraId="7367137E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GNU binutils</w:t>
            </w:r>
          </w:p>
        </w:tc>
        <w:tc>
          <w:tcPr>
            <w:tcW w:w="6264" w:type="dxa"/>
            <w:vAlign w:val="center"/>
          </w:tcPr>
          <w:p w14:paraId="5463B0B3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Bộ công cụ chuẩn của GNU để xử lý mã máy/object file, gồm as, objcopy và objdump. Dùng làm chuẩn đối chiếu encoding.</w:t>
            </w:r>
          </w:p>
        </w:tc>
      </w:tr>
      <w:tr w:rsidR="00E7232C" w14:paraId="57A3B572" w14:textId="77777777">
        <w:trPr>
          <w:jc w:val="center"/>
        </w:trPr>
        <w:tc>
          <w:tcPr>
            <w:tcW w:w="3096" w:type="dxa"/>
            <w:vAlign w:val="center"/>
          </w:tcPr>
          <w:p w14:paraId="06F8C67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riscv64-unknown-elf-as</w:t>
            </w:r>
          </w:p>
        </w:tc>
        <w:tc>
          <w:tcPr>
            <w:tcW w:w="6264" w:type="dxa"/>
            <w:vAlign w:val="center"/>
          </w:tcPr>
          <w:p w14:paraId="10E260A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GNU assembler cho target RISC-V bare-metal. Nó dịch assembly sang object/ELF theo encoding chuẩn của toolchain.</w:t>
            </w:r>
          </w:p>
        </w:tc>
      </w:tr>
      <w:tr w:rsidR="00E7232C" w14:paraId="1362B4FC" w14:textId="77777777">
        <w:trPr>
          <w:jc w:val="center"/>
        </w:trPr>
        <w:tc>
          <w:tcPr>
            <w:tcW w:w="3096" w:type="dxa"/>
            <w:vAlign w:val="center"/>
          </w:tcPr>
          <w:p w14:paraId="3E74C622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objcopy</w:t>
            </w:r>
          </w:p>
        </w:tc>
        <w:tc>
          <w:tcPr>
            <w:tcW w:w="6264" w:type="dxa"/>
            <w:vAlign w:val="center"/>
          </w:tcPr>
          <w:p w14:paraId="20E1D986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Công cụ trích hoặc chuyển đổi dữ liệu trong object/ELF, ví dụ trích section .text khi cần.</w:t>
            </w:r>
          </w:p>
        </w:tc>
      </w:tr>
      <w:tr w:rsidR="00E7232C" w14:paraId="42A52DDC" w14:textId="77777777">
        <w:trPr>
          <w:jc w:val="center"/>
        </w:trPr>
        <w:tc>
          <w:tcPr>
            <w:tcW w:w="3096" w:type="dxa"/>
            <w:vAlign w:val="center"/>
          </w:tcPr>
          <w:p w14:paraId="4CC5F014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objdump</w:t>
            </w:r>
          </w:p>
        </w:tc>
        <w:tc>
          <w:tcPr>
            <w:tcW w:w="6264" w:type="dxa"/>
            <w:vAlign w:val="center"/>
          </w:tcPr>
          <w:p w14:paraId="60980282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Công cụ đọc và disassemble ELF để xem instruction word và mnemonic tương ứng.</w:t>
            </w:r>
          </w:p>
        </w:tc>
      </w:tr>
      <w:tr w:rsidR="00E7232C" w14:paraId="19B39246" w14:textId="77777777">
        <w:trPr>
          <w:jc w:val="center"/>
        </w:trPr>
        <w:tc>
          <w:tcPr>
            <w:tcW w:w="3096" w:type="dxa"/>
            <w:vAlign w:val="center"/>
          </w:tcPr>
          <w:p w14:paraId="55DD3BB2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Disassemble</w:t>
            </w:r>
          </w:p>
        </w:tc>
        <w:tc>
          <w:tcPr>
            <w:tcW w:w="6264" w:type="dxa"/>
            <w:vAlign w:val="center"/>
          </w:tcPr>
          <w:p w14:paraId="2347EF4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Dịch ngược machine code trong ELF về dạng assembly để đọc hoặc so sánh.</w:t>
            </w:r>
          </w:p>
        </w:tc>
      </w:tr>
      <w:tr w:rsidR="00E7232C" w14:paraId="4454D063" w14:textId="77777777">
        <w:trPr>
          <w:jc w:val="center"/>
        </w:trPr>
        <w:tc>
          <w:tcPr>
            <w:tcW w:w="3096" w:type="dxa"/>
            <w:vAlign w:val="center"/>
          </w:tcPr>
          <w:p w14:paraId="18FF373D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no-aliases</w:t>
            </w:r>
          </w:p>
        </w:tc>
        <w:tc>
          <w:tcPr>
            <w:tcW w:w="6264" w:type="dxa"/>
            <w:vAlign w:val="center"/>
          </w:tcPr>
          <w:p w14:paraId="11F6CE4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Tùy chọn của objdump để hiện lệnh gốc thay vì pseudo-instruction/alias, giúp so sánh encoding chính xác hơn.</w:t>
            </w:r>
          </w:p>
        </w:tc>
      </w:tr>
      <w:tr w:rsidR="00E7232C" w14:paraId="07050F60" w14:textId="77777777">
        <w:trPr>
          <w:jc w:val="center"/>
        </w:trPr>
        <w:tc>
          <w:tcPr>
            <w:tcW w:w="3096" w:type="dxa"/>
            <w:vAlign w:val="center"/>
          </w:tcPr>
          <w:p w14:paraId="04CB4833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Spike</w:t>
            </w:r>
          </w:p>
        </w:tc>
        <w:tc>
          <w:tcPr>
            <w:tcW w:w="6264" w:type="dxa"/>
            <w:vAlign w:val="center"/>
          </w:tcPr>
          <w:p w14:paraId="059D8507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RISC-V ISA simulator được dùng làm reference model cho bước execution verification.</w:t>
            </w:r>
          </w:p>
        </w:tc>
      </w:tr>
      <w:tr w:rsidR="00E7232C" w14:paraId="6922943C" w14:textId="77777777">
        <w:trPr>
          <w:jc w:val="center"/>
        </w:trPr>
        <w:tc>
          <w:tcPr>
            <w:tcW w:w="3096" w:type="dxa"/>
            <w:vAlign w:val="center"/>
          </w:tcPr>
          <w:p w14:paraId="682B8155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Reference model</w:t>
            </w:r>
          </w:p>
        </w:tc>
        <w:tc>
          <w:tcPr>
            <w:tcW w:w="6264" w:type="dxa"/>
            <w:vAlign w:val="center"/>
          </w:tcPr>
          <w:p w14:paraId="680D8134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Công cụ/mô hình được tin làm chuẩn hành vi. Trong tài liệu này là Spike.</w:t>
            </w:r>
          </w:p>
        </w:tc>
      </w:tr>
      <w:tr w:rsidR="00E7232C" w14:paraId="38F63E56" w14:textId="77777777">
        <w:trPr>
          <w:jc w:val="center"/>
        </w:trPr>
        <w:tc>
          <w:tcPr>
            <w:tcW w:w="3096" w:type="dxa"/>
            <w:vAlign w:val="center"/>
          </w:tcPr>
          <w:p w14:paraId="6E9DB4A9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Reference encoding</w:t>
            </w:r>
          </w:p>
        </w:tc>
        <w:tc>
          <w:tcPr>
            <w:tcW w:w="6264" w:type="dxa"/>
            <w:vAlign w:val="center"/>
          </w:tcPr>
          <w:p w14:paraId="3328A2B1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Nguồn được tin làm chuẩn mã hóa instruction. Trong tài liệu này là ELF/toolchain GNU binutils đã build.</w:t>
            </w:r>
          </w:p>
        </w:tc>
      </w:tr>
      <w:tr w:rsidR="00E7232C" w14:paraId="24C609A9" w14:textId="77777777">
        <w:trPr>
          <w:jc w:val="center"/>
        </w:trPr>
        <w:tc>
          <w:tcPr>
            <w:tcW w:w="3096" w:type="dxa"/>
            <w:vAlign w:val="center"/>
          </w:tcPr>
          <w:p w14:paraId="59C24182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Differential encoding</w:t>
            </w:r>
          </w:p>
        </w:tc>
        <w:tc>
          <w:tcPr>
            <w:tcW w:w="6264" w:type="dxa"/>
            <w:vAlign w:val="center"/>
          </w:tcPr>
          <w:p w14:paraId="0C57F105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So sánh instruction word do assembler của project sinh ra với instruction word chuẩn từ GNU binutils/ELF.</w:t>
            </w:r>
          </w:p>
        </w:tc>
      </w:tr>
      <w:tr w:rsidR="00E7232C" w14:paraId="1C59FE6A" w14:textId="77777777">
        <w:trPr>
          <w:jc w:val="center"/>
        </w:trPr>
        <w:tc>
          <w:tcPr>
            <w:tcW w:w="3096" w:type="dxa"/>
            <w:vAlign w:val="center"/>
          </w:tcPr>
          <w:p w14:paraId="5C6D5EC0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Execution verification</w:t>
            </w:r>
          </w:p>
        </w:tc>
        <w:tc>
          <w:tcPr>
            <w:tcW w:w="6264" w:type="dxa"/>
            <w:vAlign w:val="center"/>
          </w:tcPr>
          <w:p w14:paraId="6AD8DB17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Chạy ELF trên Spike và kiểm tra chương trình kết thúc đúng, không timeout, không signal và không exit non-zero.</w:t>
            </w:r>
          </w:p>
        </w:tc>
      </w:tr>
      <w:tr w:rsidR="00E7232C" w14:paraId="15C53CC5" w14:textId="77777777">
        <w:trPr>
          <w:jc w:val="center"/>
        </w:trPr>
        <w:tc>
          <w:tcPr>
            <w:tcW w:w="3096" w:type="dxa"/>
            <w:vAlign w:val="center"/>
          </w:tcPr>
          <w:p w14:paraId="4381E221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Mismatch</w:t>
            </w:r>
          </w:p>
        </w:tc>
        <w:tc>
          <w:tcPr>
            <w:tcW w:w="6264" w:type="dxa"/>
            <w:vAlign w:val="center"/>
          </w:tcPr>
          <w:p w14:paraId="68CCD99D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Một instruction có word do project sinh ra khác word chuẩn. Đây là lỗi ở bước encoding verification.</w:t>
            </w:r>
          </w:p>
        </w:tc>
      </w:tr>
      <w:tr w:rsidR="00E7232C" w14:paraId="6C2B1BA1" w14:textId="77777777">
        <w:trPr>
          <w:jc w:val="center"/>
        </w:trPr>
        <w:tc>
          <w:tcPr>
            <w:tcW w:w="3096" w:type="dxa"/>
            <w:vAlign w:val="center"/>
          </w:tcPr>
          <w:p w14:paraId="4AB9182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Skip</w:t>
            </w:r>
          </w:p>
        </w:tc>
        <w:tc>
          <w:tcPr>
            <w:tcW w:w="6264" w:type="dxa"/>
            <w:vAlign w:val="center"/>
          </w:tcPr>
          <w:p w14:paraId="39E047B1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Bỏ qua có ghi chú các lệnh ngoài phạm vi assembler, ví dụ CSR hoặc privileged instruction. Skip không được che lỗi trong RV32IMF.</w:t>
            </w:r>
          </w:p>
        </w:tc>
      </w:tr>
      <w:tr w:rsidR="00E7232C" w14:paraId="40B33934" w14:textId="77777777">
        <w:trPr>
          <w:jc w:val="center"/>
        </w:trPr>
        <w:tc>
          <w:tcPr>
            <w:tcW w:w="3096" w:type="dxa"/>
            <w:vAlign w:val="center"/>
          </w:tcPr>
          <w:p w14:paraId="4CCFD085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CSR</w:t>
            </w:r>
          </w:p>
        </w:tc>
        <w:tc>
          <w:tcPr>
            <w:tcW w:w="6264" w:type="dxa"/>
            <w:vAlign w:val="center"/>
          </w:tcPr>
          <w:p w14:paraId="5B7F60D9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Control and Status Register. Nhóm lệnh hệ thống thường thuộc môi trường/privileged, hiện nằm ngoài phạm vi assembler RV32IMF.</w:t>
            </w:r>
          </w:p>
        </w:tc>
      </w:tr>
      <w:tr w:rsidR="00E7232C" w14:paraId="69A4F628" w14:textId="77777777">
        <w:trPr>
          <w:jc w:val="center"/>
        </w:trPr>
        <w:tc>
          <w:tcPr>
            <w:tcW w:w="3096" w:type="dxa"/>
            <w:vAlign w:val="center"/>
          </w:tcPr>
          <w:p w14:paraId="36A64799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Privileged instruction</w:t>
            </w:r>
          </w:p>
        </w:tc>
        <w:tc>
          <w:tcPr>
            <w:tcW w:w="6264" w:type="dxa"/>
            <w:vAlign w:val="center"/>
          </w:tcPr>
          <w:p w14:paraId="24158BE8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Lệnh đặc quyền như mret hoặc lệnh môi trường, thường không nằm trong mục tiêu kiểm chứng user-level RV32IMF.</w:t>
            </w:r>
          </w:p>
        </w:tc>
      </w:tr>
      <w:tr w:rsidR="00E7232C" w14:paraId="26B11BD8" w14:textId="77777777">
        <w:trPr>
          <w:jc w:val="center"/>
        </w:trPr>
        <w:tc>
          <w:tcPr>
            <w:tcW w:w="3096" w:type="dxa"/>
            <w:vAlign w:val="center"/>
          </w:tcPr>
          <w:p w14:paraId="7884432E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Timeout</w:t>
            </w:r>
          </w:p>
        </w:tc>
        <w:tc>
          <w:tcPr>
            <w:tcW w:w="6264" w:type="dxa"/>
            <w:vAlign w:val="center"/>
          </w:tcPr>
          <w:p w14:paraId="05123613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Test chạy quá thời gian cho phép. Trong execution verification, timeout được xem là fail.</w:t>
            </w:r>
          </w:p>
        </w:tc>
      </w:tr>
      <w:tr w:rsidR="00E7232C" w14:paraId="7ADD103B" w14:textId="77777777">
        <w:trPr>
          <w:jc w:val="center"/>
        </w:trPr>
        <w:tc>
          <w:tcPr>
            <w:tcW w:w="3096" w:type="dxa"/>
            <w:vAlign w:val="center"/>
          </w:tcPr>
          <w:p w14:paraId="7385F5FF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Exit status</w:t>
            </w:r>
          </w:p>
        </w:tc>
        <w:tc>
          <w:tcPr>
            <w:tcW w:w="6264" w:type="dxa"/>
            <w:vAlign w:val="center"/>
          </w:tcPr>
          <w:p w14:paraId="753B313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Mã trả về của process/test. Thông thường 0 là pass, non-zero là fail.</w:t>
            </w:r>
          </w:p>
        </w:tc>
      </w:tr>
      <w:tr w:rsidR="00E7232C" w14:paraId="61CFF7B7" w14:textId="77777777">
        <w:trPr>
          <w:jc w:val="center"/>
        </w:trPr>
        <w:tc>
          <w:tcPr>
            <w:tcW w:w="3096" w:type="dxa"/>
            <w:vAlign w:val="center"/>
          </w:tcPr>
          <w:p w14:paraId="0DC49941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lastRenderedPageBreak/>
              <w:t>PASS</w:t>
            </w:r>
          </w:p>
        </w:tc>
        <w:tc>
          <w:tcPr>
            <w:tcW w:w="6264" w:type="dxa"/>
            <w:vAlign w:val="center"/>
          </w:tcPr>
          <w:p w14:paraId="4A3802C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Kết quả đạt khi thỏa tiêu chí, ví dụ 0 mismatch hoặc 61/61 ELF chạy thành công trên Spike.</w:t>
            </w:r>
          </w:p>
        </w:tc>
      </w:tr>
      <w:tr w:rsidR="00E7232C" w14:paraId="153F843F" w14:textId="77777777">
        <w:trPr>
          <w:jc w:val="center"/>
        </w:trPr>
        <w:tc>
          <w:tcPr>
            <w:tcW w:w="3096" w:type="dxa"/>
            <w:vAlign w:val="center"/>
          </w:tcPr>
          <w:p w14:paraId="025F1CBF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FAIL</w:t>
            </w:r>
          </w:p>
        </w:tc>
        <w:tc>
          <w:tcPr>
            <w:tcW w:w="6264" w:type="dxa"/>
            <w:vAlign w:val="center"/>
          </w:tcPr>
          <w:p w14:paraId="15DE8921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Kết quả không đạt khi có mismatch, timeout, signal hoặc exit status khác 0.</w:t>
            </w:r>
          </w:p>
        </w:tc>
      </w:tr>
      <w:tr w:rsidR="00E7232C" w14:paraId="4CA90A1C" w14:textId="77777777">
        <w:trPr>
          <w:jc w:val="center"/>
        </w:trPr>
        <w:tc>
          <w:tcPr>
            <w:tcW w:w="3096" w:type="dxa"/>
            <w:vAlign w:val="center"/>
          </w:tcPr>
          <w:p w14:paraId="40C1136B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Log stdout/stderr</w:t>
            </w:r>
          </w:p>
        </w:tc>
        <w:tc>
          <w:tcPr>
            <w:tcW w:w="6264" w:type="dxa"/>
            <w:vAlign w:val="center"/>
          </w:tcPr>
          <w:p w14:paraId="4A12C1F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Bằng chứng đầu ra command cần lưu để chứng minh test đã chạy thật và để truy vết khi có lỗi.</w:t>
            </w:r>
          </w:p>
        </w:tc>
      </w:tr>
      <w:tr w:rsidR="00E7232C" w14:paraId="1FDC8F48" w14:textId="77777777">
        <w:trPr>
          <w:jc w:val="center"/>
        </w:trPr>
        <w:tc>
          <w:tcPr>
            <w:tcW w:w="3096" w:type="dxa"/>
            <w:vAlign w:val="center"/>
          </w:tcPr>
          <w:p w14:paraId="0BF5B00A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Corpus nội bộ RV32IMF</w:t>
            </w:r>
          </w:p>
        </w:tc>
        <w:tc>
          <w:tcPr>
            <w:tcW w:w="6264" w:type="dxa"/>
            <w:vAlign w:val="center"/>
          </w:tcPr>
          <w:p w14:paraId="6B6F1744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Tập test riêng của project để bổ sung các case cần kiểm nhanh hoặc chưa được riscv-tests bao phủ đủ.</w:t>
            </w:r>
          </w:p>
        </w:tc>
      </w:tr>
      <w:tr w:rsidR="00E7232C" w14:paraId="076B5069" w14:textId="77777777">
        <w:trPr>
          <w:jc w:val="center"/>
        </w:trPr>
        <w:tc>
          <w:tcPr>
            <w:tcW w:w="3096" w:type="dxa"/>
            <w:vAlign w:val="center"/>
          </w:tcPr>
          <w:p w14:paraId="6B716F22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WSL</w:t>
            </w:r>
          </w:p>
        </w:tc>
        <w:tc>
          <w:tcPr>
            <w:tcW w:w="6264" w:type="dxa"/>
            <w:vAlign w:val="center"/>
          </w:tcPr>
          <w:p w14:paraId="79C14B1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Windows Subsystem for Linux. Trong plan này script Node.js trên Windows gọi sang WSL Ubuntu để chạy GNU toolchain và Spike.</w:t>
            </w:r>
          </w:p>
        </w:tc>
      </w:tr>
      <w:tr w:rsidR="00E7232C" w14:paraId="21160327" w14:textId="77777777">
        <w:trPr>
          <w:jc w:val="center"/>
        </w:trPr>
        <w:tc>
          <w:tcPr>
            <w:tcW w:w="3096" w:type="dxa"/>
            <w:vAlign w:val="center"/>
          </w:tcPr>
          <w:p w14:paraId="3AF87A87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SPIKE_ISA</w:t>
            </w:r>
          </w:p>
        </w:tc>
        <w:tc>
          <w:tcPr>
            <w:tcW w:w="6264" w:type="dxa"/>
            <w:vAlign w:val="center"/>
          </w:tcPr>
          <w:p w14:paraId="6981513A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Biến cấu hình ISA khi chạy Spike; mặc định trong tài liệu là RV32IMF_zicclsm, có thể chỉnh về strict RV32IMF khi cần.</w:t>
            </w:r>
          </w:p>
        </w:tc>
      </w:tr>
      <w:tr w:rsidR="00E7232C" w14:paraId="550B1991" w14:textId="77777777">
        <w:trPr>
          <w:jc w:val="center"/>
        </w:trPr>
        <w:tc>
          <w:tcPr>
            <w:tcW w:w="3096" w:type="dxa"/>
            <w:vAlign w:val="center"/>
          </w:tcPr>
          <w:p w14:paraId="6483A3EA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zicclsm</w:t>
            </w:r>
          </w:p>
        </w:tc>
        <w:tc>
          <w:tcPr>
            <w:tcW w:w="6264" w:type="dxa"/>
            <w:vAlign w:val="center"/>
          </w:tcPr>
          <w:p w14:paraId="2934436B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Phần ISA/capability được cấu hình thêm trong mặc định Spike của plan; cần ghi rõ nếu nó ảnh hưởng phạm vi chạy test.</w:t>
            </w:r>
          </w:p>
        </w:tc>
      </w:tr>
      <w:tr w:rsidR="00E7232C" w14:paraId="569B252B" w14:textId="77777777">
        <w:trPr>
          <w:jc w:val="center"/>
        </w:trPr>
        <w:tc>
          <w:tcPr>
            <w:tcW w:w="3096" w:type="dxa"/>
            <w:vAlign w:val="center"/>
          </w:tcPr>
          <w:p w14:paraId="25E0A446" w14:textId="77777777" w:rsidR="00E7232C" w:rsidRDefault="00000000">
            <w:pPr>
              <w:spacing w:after="0" w:line="259" w:lineRule="auto"/>
            </w:pPr>
            <w:r>
              <w:rPr>
                <w:b/>
                <w:sz w:val="19"/>
              </w:rPr>
              <w:t>Commit/tag riscv-tests</w:t>
            </w:r>
          </w:p>
        </w:tc>
        <w:tc>
          <w:tcPr>
            <w:tcW w:w="6264" w:type="dxa"/>
            <w:vAlign w:val="center"/>
          </w:tcPr>
          <w:p w14:paraId="360AC7AE" w14:textId="77777777" w:rsidR="00E7232C" w:rsidRDefault="00000000">
            <w:pPr>
              <w:spacing w:after="0" w:line="259" w:lineRule="auto"/>
            </w:pPr>
            <w:r>
              <w:rPr>
                <w:sz w:val="19"/>
              </w:rPr>
              <w:t>Mốc phiên bản nguồn test dùng để kết quả verification có thể tái lập và đối chiếu về sau.</w:t>
            </w:r>
          </w:p>
        </w:tc>
      </w:tr>
    </w:tbl>
    <w:p w14:paraId="18EDBCFD" w14:textId="77777777" w:rsidR="00995B83" w:rsidRDefault="00995B83"/>
    <w:sectPr w:rsidR="00995B83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C8F1" w14:textId="77777777" w:rsidR="00995B83" w:rsidRDefault="00995B83">
      <w:pPr>
        <w:spacing w:after="0" w:line="240" w:lineRule="auto"/>
      </w:pPr>
      <w:r>
        <w:separator/>
      </w:r>
    </w:p>
  </w:endnote>
  <w:endnote w:type="continuationSeparator" w:id="0">
    <w:p w14:paraId="5DD59FAC" w14:textId="77777777" w:rsidR="00995B83" w:rsidRDefault="0099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2E6F" w14:textId="77777777" w:rsidR="00E7232C" w:rsidRDefault="00000000">
    <w:pPr>
      <w:pStyle w:val="Footer"/>
      <w:jc w:val="center"/>
    </w:pPr>
    <w:r>
      <w:rPr>
        <w:color w:val="666666"/>
        <w:sz w:val="18"/>
      </w:rPr>
      <w:t>Verification Plan - RV32IMF Assembler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AF34" w14:textId="77777777" w:rsidR="00995B83" w:rsidRDefault="00995B83">
      <w:pPr>
        <w:spacing w:after="0" w:line="240" w:lineRule="auto"/>
      </w:pPr>
      <w:r>
        <w:separator/>
      </w:r>
    </w:p>
  </w:footnote>
  <w:footnote w:type="continuationSeparator" w:id="0">
    <w:p w14:paraId="01962678" w14:textId="77777777" w:rsidR="00995B83" w:rsidRDefault="0099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372018">
    <w:abstractNumId w:val="8"/>
  </w:num>
  <w:num w:numId="2" w16cid:durableId="988897794">
    <w:abstractNumId w:val="6"/>
  </w:num>
  <w:num w:numId="3" w16cid:durableId="93019646">
    <w:abstractNumId w:val="5"/>
  </w:num>
  <w:num w:numId="4" w16cid:durableId="1347251833">
    <w:abstractNumId w:val="4"/>
  </w:num>
  <w:num w:numId="5" w16cid:durableId="804389361">
    <w:abstractNumId w:val="7"/>
  </w:num>
  <w:num w:numId="6" w16cid:durableId="342560900">
    <w:abstractNumId w:val="3"/>
  </w:num>
  <w:num w:numId="7" w16cid:durableId="1517573756">
    <w:abstractNumId w:val="2"/>
  </w:num>
  <w:num w:numId="8" w16cid:durableId="1111516476">
    <w:abstractNumId w:val="1"/>
  </w:num>
  <w:num w:numId="9" w16cid:durableId="18633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824"/>
    <w:rsid w:val="0029639D"/>
    <w:rsid w:val="00326F90"/>
    <w:rsid w:val="00995B83"/>
    <w:rsid w:val="00AA1D8D"/>
    <w:rsid w:val="00AA44A8"/>
    <w:rsid w:val="00B47730"/>
    <w:rsid w:val="00CB0664"/>
    <w:rsid w:val="00E72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85AED3"/>
  <w14:defaultImageDpi w14:val="300"/>
  <w15:docId w15:val="{77B7C790-891D-4988-84D1-959AF857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0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1907</Words>
  <Characters>9501</Characters>
  <Application>Microsoft Office Word</Application>
  <DocSecurity>0</DocSecurity>
  <Lines>316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Plan - RV32IMF Assembler</dc:title>
  <dc:subject>Verification plan using riscv-tests, GNU binutils and Spike</dc:subject>
  <dc:creator>RISC-V SoC Simulator &amp; Assembler project</dc:creator>
  <cp:keywords>RISC-V, RV32IMF, assembler, riscv-tests, Spike, GNU binutils</cp:keywords>
  <dc:description>generated by python-docx</dc:description>
  <cp:lastModifiedBy>Nguyễn Xuân Lộc</cp:lastModifiedBy>
  <cp:revision>2</cp:revision>
  <dcterms:created xsi:type="dcterms:W3CDTF">2013-12-23T23:15:00Z</dcterms:created>
  <dcterms:modified xsi:type="dcterms:W3CDTF">2026-06-13T23:53:00Z</dcterms:modified>
  <cp:category/>
</cp:coreProperties>
</file>